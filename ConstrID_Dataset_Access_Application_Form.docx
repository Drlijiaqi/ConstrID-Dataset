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45812" w14:textId="77777777" w:rsidR="00EC06B5" w:rsidRDefault="00000000">
      <w:pPr>
        <w:spacing w:after="60" w:line="240" w:lineRule="auto"/>
      </w:pPr>
      <w:r>
        <w:rPr>
          <w:b/>
          <w:color w:val="1F4D78"/>
          <w:sz w:val="48"/>
        </w:rPr>
        <w:t>ConstrID-Dataset</w:t>
      </w:r>
    </w:p>
    <w:p w14:paraId="3463723F" w14:textId="77777777" w:rsidR="00EC06B5" w:rsidRDefault="00000000">
      <w:pPr>
        <w:spacing w:after="80" w:line="252" w:lineRule="auto"/>
      </w:pPr>
      <w:r>
        <w:rPr>
          <w:b/>
          <w:color w:val="2E74B5"/>
          <w:sz w:val="32"/>
        </w:rPr>
        <w:t>Academic Access Application Form</w:t>
      </w:r>
    </w:p>
    <w:p w14:paraId="6622AE34" w14:textId="77777777" w:rsidR="00EC06B5" w:rsidRDefault="00000000">
      <w:pPr>
        <w:spacing w:after="240" w:line="240" w:lineRule="auto"/>
      </w:pPr>
      <w:r>
        <w:rPr>
          <w:b/>
          <w:color w:val="9B1C1C"/>
          <w:sz w:val="21"/>
        </w:rPr>
        <w:t>ACADEMIC AND NON-COMMERCIAL USE ONLY</w:t>
      </w:r>
    </w:p>
    <w:tbl>
      <w:tblPr>
        <w:tblW w:w="9360" w:type="dxa"/>
        <w:tblInd w:w="120" w:type="dxa"/>
        <w:tblBorders>
          <w:top w:val="single" w:sz="6" w:space="0" w:color="D5DBE3"/>
          <w:left w:val="single" w:sz="6" w:space="0" w:color="D5DBE3"/>
          <w:bottom w:val="single" w:sz="6" w:space="0" w:color="D5DBE3"/>
          <w:right w:val="single" w:sz="6" w:space="0" w:color="D5DBE3"/>
          <w:insideH w:val="single" w:sz="6" w:space="0" w:color="D5DBE3"/>
          <w:insideV w:val="single" w:sz="6" w:space="0" w:color="D5DBE3"/>
        </w:tblBorders>
        <w:tblLayout w:type="fixed"/>
        <w:tblLook w:val="04A0" w:firstRow="1" w:lastRow="0" w:firstColumn="1" w:lastColumn="0" w:noHBand="0" w:noVBand="1"/>
      </w:tblPr>
      <w:tblGrid>
        <w:gridCol w:w="9360"/>
      </w:tblGrid>
      <w:tr w:rsidR="00EC06B5" w14:paraId="1CF77F73" w14:textId="77777777">
        <w:tc>
          <w:tcPr>
            <w:tcW w:w="9360" w:type="dxa"/>
            <w:shd w:val="clear" w:color="auto" w:fill="F4F6F9"/>
            <w:tcMar>
              <w:top w:w="80" w:type="dxa"/>
              <w:left w:w="120" w:type="dxa"/>
              <w:bottom w:w="80" w:type="dxa"/>
              <w:right w:w="120" w:type="dxa"/>
            </w:tcMar>
            <w:vAlign w:val="center"/>
          </w:tcPr>
          <w:p w14:paraId="5B82007E" w14:textId="77777777" w:rsidR="00EC06B5" w:rsidRDefault="00000000">
            <w:pPr>
              <w:spacing w:after="60" w:line="259" w:lineRule="auto"/>
            </w:pPr>
            <w:r>
              <w:rPr>
                <w:b/>
                <w:color w:val="1F4D78"/>
                <w:sz w:val="21"/>
              </w:rPr>
              <w:t xml:space="preserve">Purpose. </w:t>
            </w:r>
            <w:r>
              <w:rPr>
                <w:sz w:val="21"/>
              </w:rPr>
              <w:t>Use this form to request access to the ConstrID-Dataset for a specific non-commercial academic research or educational project.</w:t>
            </w:r>
          </w:p>
          <w:p w14:paraId="2559C86D" w14:textId="77777777" w:rsidR="00EC06B5" w:rsidRDefault="00000000">
            <w:pPr>
              <w:spacing w:after="60" w:line="259" w:lineRule="auto"/>
            </w:pPr>
            <w:r>
              <w:rPr>
                <w:b/>
                <w:color w:val="1F4D78"/>
                <w:sz w:val="21"/>
              </w:rPr>
              <w:t xml:space="preserve">How to complete. </w:t>
            </w:r>
            <w:r>
              <w:rPr>
                <w:sz w:val="21"/>
              </w:rPr>
              <w:t>Type directly into the response cells. Use an institutional email address where available and provide enough detail for the dataset team to assess the request.</w:t>
            </w:r>
          </w:p>
          <w:p w14:paraId="006AD199" w14:textId="77777777" w:rsidR="00EC06B5" w:rsidRDefault="00000000">
            <w:pPr>
              <w:spacing w:after="0" w:line="259" w:lineRule="auto"/>
            </w:pPr>
            <w:r>
              <w:rPr>
                <w:b/>
                <w:color w:val="1F4D78"/>
                <w:sz w:val="21"/>
              </w:rPr>
              <w:t xml:space="preserve">Important. </w:t>
            </w:r>
            <w:r>
              <w:rPr>
                <w:sz w:val="21"/>
              </w:rPr>
              <w:t>Submitting this form does not guarantee access. Incomplete applications may be returned for clarification.</w:t>
            </w:r>
          </w:p>
        </w:tc>
      </w:tr>
    </w:tbl>
    <w:p w14:paraId="5DE12057" w14:textId="77777777" w:rsidR="00EC06B5" w:rsidRDefault="00EC06B5">
      <w:pPr>
        <w:spacing w:after="200" w:line="240" w:lineRule="auto"/>
      </w:pPr>
    </w:p>
    <w:p w14:paraId="20A28C7A" w14:textId="77777777" w:rsidR="00EC06B5" w:rsidRDefault="00000000">
      <w:pPr>
        <w:pStyle w:val="1"/>
      </w:pPr>
      <w:r>
        <w:rPr>
          <w:rFonts w:ascii="Calibri" w:eastAsia="Calibri" w:hAnsi="Calibri"/>
        </w:rPr>
        <w:t>1. Applicant Information</w:t>
      </w: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2200"/>
        <w:gridCol w:w="7160"/>
      </w:tblGrid>
      <w:tr w:rsidR="00EC06B5" w14:paraId="35496851" w14:textId="77777777">
        <w:trPr>
          <w:cantSplit/>
        </w:trPr>
        <w:tc>
          <w:tcPr>
            <w:tcW w:w="2200" w:type="dxa"/>
            <w:shd w:val="clear" w:color="auto" w:fill="F2F4F7"/>
            <w:tcMar>
              <w:top w:w="80" w:type="dxa"/>
              <w:left w:w="120" w:type="dxa"/>
              <w:bottom w:w="80" w:type="dxa"/>
              <w:right w:w="120" w:type="dxa"/>
            </w:tcMar>
            <w:vAlign w:val="center"/>
          </w:tcPr>
          <w:p w14:paraId="16F3DE78" w14:textId="77777777" w:rsidR="00EC06B5" w:rsidRDefault="00000000">
            <w:pPr>
              <w:spacing w:after="0" w:line="252" w:lineRule="auto"/>
            </w:pPr>
            <w:r>
              <w:rPr>
                <w:b/>
                <w:sz w:val="21"/>
              </w:rPr>
              <w:t>Full name *</w:t>
            </w:r>
          </w:p>
        </w:tc>
        <w:tc>
          <w:tcPr>
            <w:tcW w:w="7160" w:type="dxa"/>
            <w:shd w:val="clear" w:color="auto" w:fill="FFFFFF"/>
            <w:tcMar>
              <w:top w:w="80" w:type="dxa"/>
              <w:left w:w="120" w:type="dxa"/>
              <w:bottom w:w="80" w:type="dxa"/>
              <w:right w:w="120" w:type="dxa"/>
            </w:tcMar>
            <w:vAlign w:val="center"/>
          </w:tcPr>
          <w:p w14:paraId="24AA5346" w14:textId="77777777" w:rsidR="00EC06B5" w:rsidRDefault="00000000">
            <w:pPr>
              <w:spacing w:after="0" w:line="252" w:lineRule="auto"/>
            </w:pPr>
            <w:r>
              <w:rPr>
                <w:i/>
                <w:color w:val="7A7A7A"/>
                <w:sz w:val="21"/>
              </w:rPr>
              <w:t>Enter your full legal name.</w:t>
            </w:r>
          </w:p>
        </w:tc>
      </w:tr>
      <w:tr w:rsidR="00EC06B5" w14:paraId="53C9CF89" w14:textId="77777777">
        <w:trPr>
          <w:cantSplit/>
        </w:trPr>
        <w:tc>
          <w:tcPr>
            <w:tcW w:w="2200" w:type="dxa"/>
            <w:shd w:val="clear" w:color="auto" w:fill="F2F4F7"/>
            <w:tcMar>
              <w:top w:w="80" w:type="dxa"/>
              <w:left w:w="120" w:type="dxa"/>
              <w:bottom w:w="80" w:type="dxa"/>
              <w:right w:w="120" w:type="dxa"/>
            </w:tcMar>
            <w:vAlign w:val="center"/>
          </w:tcPr>
          <w:p w14:paraId="5C33B4A1" w14:textId="77777777" w:rsidR="00EC06B5" w:rsidRDefault="00000000">
            <w:pPr>
              <w:spacing w:after="0" w:line="252" w:lineRule="auto"/>
            </w:pPr>
            <w:r>
              <w:rPr>
                <w:b/>
                <w:sz w:val="21"/>
              </w:rPr>
              <w:t>Academic position / status *</w:t>
            </w:r>
          </w:p>
        </w:tc>
        <w:tc>
          <w:tcPr>
            <w:tcW w:w="7160" w:type="dxa"/>
            <w:shd w:val="clear" w:color="auto" w:fill="FFFFFF"/>
            <w:tcMar>
              <w:top w:w="80" w:type="dxa"/>
              <w:left w:w="120" w:type="dxa"/>
              <w:bottom w:w="80" w:type="dxa"/>
              <w:right w:w="120" w:type="dxa"/>
            </w:tcMar>
            <w:vAlign w:val="center"/>
          </w:tcPr>
          <w:p w14:paraId="46A57016" w14:textId="77777777" w:rsidR="00EC06B5" w:rsidRDefault="00000000">
            <w:pPr>
              <w:spacing w:after="0" w:line="252" w:lineRule="auto"/>
            </w:pPr>
            <w:r>
              <w:rPr>
                <w:i/>
                <w:color w:val="7A7A7A"/>
                <w:sz w:val="21"/>
              </w:rPr>
              <w:t>e.g., faculty member, researcher, PhD student, master's student.</w:t>
            </w:r>
          </w:p>
        </w:tc>
      </w:tr>
      <w:tr w:rsidR="00EC06B5" w14:paraId="4DB17FBB" w14:textId="77777777">
        <w:trPr>
          <w:cantSplit/>
        </w:trPr>
        <w:tc>
          <w:tcPr>
            <w:tcW w:w="2200" w:type="dxa"/>
            <w:shd w:val="clear" w:color="auto" w:fill="F2F4F7"/>
            <w:tcMar>
              <w:top w:w="80" w:type="dxa"/>
              <w:left w:w="120" w:type="dxa"/>
              <w:bottom w:w="80" w:type="dxa"/>
              <w:right w:w="120" w:type="dxa"/>
            </w:tcMar>
            <w:vAlign w:val="center"/>
          </w:tcPr>
          <w:p w14:paraId="002BA8EB" w14:textId="77777777" w:rsidR="00EC06B5" w:rsidRDefault="00000000">
            <w:pPr>
              <w:spacing w:after="0" w:line="252" w:lineRule="auto"/>
            </w:pPr>
            <w:r>
              <w:rPr>
                <w:b/>
                <w:sz w:val="21"/>
              </w:rPr>
              <w:t>Institution *</w:t>
            </w:r>
          </w:p>
        </w:tc>
        <w:tc>
          <w:tcPr>
            <w:tcW w:w="7160" w:type="dxa"/>
            <w:shd w:val="clear" w:color="auto" w:fill="FFFFFF"/>
            <w:tcMar>
              <w:top w:w="80" w:type="dxa"/>
              <w:left w:w="120" w:type="dxa"/>
              <w:bottom w:w="80" w:type="dxa"/>
              <w:right w:w="120" w:type="dxa"/>
            </w:tcMar>
            <w:vAlign w:val="center"/>
          </w:tcPr>
          <w:p w14:paraId="25FBF34C" w14:textId="77777777" w:rsidR="00EC06B5" w:rsidRDefault="00000000">
            <w:pPr>
              <w:spacing w:after="0" w:line="252" w:lineRule="auto"/>
            </w:pPr>
            <w:r>
              <w:rPr>
                <w:i/>
                <w:color w:val="7A7A7A"/>
                <w:sz w:val="21"/>
              </w:rPr>
              <w:t>Enter the full official name of your university or research institution.</w:t>
            </w:r>
          </w:p>
        </w:tc>
      </w:tr>
      <w:tr w:rsidR="00EC06B5" w14:paraId="7DEF5813" w14:textId="77777777">
        <w:trPr>
          <w:cantSplit/>
        </w:trPr>
        <w:tc>
          <w:tcPr>
            <w:tcW w:w="2200" w:type="dxa"/>
            <w:shd w:val="clear" w:color="auto" w:fill="F2F4F7"/>
            <w:tcMar>
              <w:top w:w="80" w:type="dxa"/>
              <w:left w:w="120" w:type="dxa"/>
              <w:bottom w:w="80" w:type="dxa"/>
              <w:right w:w="120" w:type="dxa"/>
            </w:tcMar>
            <w:vAlign w:val="center"/>
          </w:tcPr>
          <w:p w14:paraId="2D7DF7FC" w14:textId="77777777" w:rsidR="00EC06B5" w:rsidRDefault="00000000">
            <w:pPr>
              <w:spacing w:after="0" w:line="252" w:lineRule="auto"/>
            </w:pPr>
            <w:r>
              <w:rPr>
                <w:b/>
                <w:sz w:val="21"/>
              </w:rPr>
              <w:t>Department / school / laboratory *</w:t>
            </w:r>
          </w:p>
        </w:tc>
        <w:tc>
          <w:tcPr>
            <w:tcW w:w="7160" w:type="dxa"/>
            <w:shd w:val="clear" w:color="auto" w:fill="FFFFFF"/>
            <w:tcMar>
              <w:top w:w="80" w:type="dxa"/>
              <w:left w:w="120" w:type="dxa"/>
              <w:bottom w:w="80" w:type="dxa"/>
              <w:right w:w="120" w:type="dxa"/>
            </w:tcMar>
            <w:vAlign w:val="center"/>
          </w:tcPr>
          <w:p w14:paraId="549F4A39" w14:textId="77777777" w:rsidR="00EC06B5" w:rsidRDefault="00000000">
            <w:pPr>
              <w:spacing w:after="0" w:line="252" w:lineRule="auto"/>
            </w:pPr>
            <w:r>
              <w:rPr>
                <w:i/>
                <w:color w:val="7A7A7A"/>
                <w:sz w:val="21"/>
              </w:rPr>
              <w:t>Enter your organizational unit.</w:t>
            </w:r>
          </w:p>
        </w:tc>
      </w:tr>
      <w:tr w:rsidR="00EC06B5" w14:paraId="741C4BC7" w14:textId="77777777">
        <w:trPr>
          <w:cantSplit/>
        </w:trPr>
        <w:tc>
          <w:tcPr>
            <w:tcW w:w="2200" w:type="dxa"/>
            <w:shd w:val="clear" w:color="auto" w:fill="F2F4F7"/>
            <w:tcMar>
              <w:top w:w="80" w:type="dxa"/>
              <w:left w:w="120" w:type="dxa"/>
              <w:bottom w:w="80" w:type="dxa"/>
              <w:right w:w="120" w:type="dxa"/>
            </w:tcMar>
            <w:vAlign w:val="center"/>
          </w:tcPr>
          <w:p w14:paraId="6212DC44" w14:textId="77777777" w:rsidR="00EC06B5" w:rsidRDefault="00000000">
            <w:pPr>
              <w:spacing w:after="0" w:line="252" w:lineRule="auto"/>
            </w:pPr>
            <w:r>
              <w:rPr>
                <w:b/>
                <w:sz w:val="21"/>
              </w:rPr>
              <w:t>Country or region *</w:t>
            </w:r>
          </w:p>
        </w:tc>
        <w:tc>
          <w:tcPr>
            <w:tcW w:w="7160" w:type="dxa"/>
            <w:shd w:val="clear" w:color="auto" w:fill="FFFFFF"/>
            <w:tcMar>
              <w:top w:w="80" w:type="dxa"/>
              <w:left w:w="120" w:type="dxa"/>
              <w:bottom w:w="80" w:type="dxa"/>
              <w:right w:w="120" w:type="dxa"/>
            </w:tcMar>
            <w:vAlign w:val="center"/>
          </w:tcPr>
          <w:p w14:paraId="08991737" w14:textId="77777777" w:rsidR="00EC06B5" w:rsidRDefault="00000000">
            <w:pPr>
              <w:spacing w:after="0" w:line="252" w:lineRule="auto"/>
            </w:pPr>
            <w:r>
              <w:rPr>
                <w:i/>
                <w:color w:val="7A7A7A"/>
                <w:sz w:val="21"/>
              </w:rPr>
              <w:t>Enter the country or region where your institution is located.</w:t>
            </w:r>
          </w:p>
        </w:tc>
      </w:tr>
      <w:tr w:rsidR="00EC06B5" w14:paraId="19393002" w14:textId="77777777">
        <w:trPr>
          <w:cantSplit/>
        </w:trPr>
        <w:tc>
          <w:tcPr>
            <w:tcW w:w="2200" w:type="dxa"/>
            <w:shd w:val="clear" w:color="auto" w:fill="F2F4F7"/>
            <w:tcMar>
              <w:top w:w="80" w:type="dxa"/>
              <w:left w:w="120" w:type="dxa"/>
              <w:bottom w:w="80" w:type="dxa"/>
              <w:right w:w="120" w:type="dxa"/>
            </w:tcMar>
            <w:vAlign w:val="center"/>
          </w:tcPr>
          <w:p w14:paraId="7C941756" w14:textId="77777777" w:rsidR="00EC06B5" w:rsidRDefault="00000000">
            <w:pPr>
              <w:spacing w:after="0" w:line="252" w:lineRule="auto"/>
            </w:pPr>
            <w:r>
              <w:rPr>
                <w:b/>
                <w:sz w:val="21"/>
              </w:rPr>
              <w:t>Institutional email address *</w:t>
            </w:r>
          </w:p>
        </w:tc>
        <w:tc>
          <w:tcPr>
            <w:tcW w:w="7160" w:type="dxa"/>
            <w:shd w:val="clear" w:color="auto" w:fill="FFFFFF"/>
            <w:tcMar>
              <w:top w:w="80" w:type="dxa"/>
              <w:left w:w="120" w:type="dxa"/>
              <w:bottom w:w="80" w:type="dxa"/>
              <w:right w:w="120" w:type="dxa"/>
            </w:tcMar>
            <w:vAlign w:val="center"/>
          </w:tcPr>
          <w:p w14:paraId="58503CCB" w14:textId="77777777" w:rsidR="00EC06B5" w:rsidRDefault="00000000">
            <w:pPr>
              <w:spacing w:after="0" w:line="252" w:lineRule="auto"/>
            </w:pPr>
            <w:r>
              <w:rPr>
                <w:i/>
                <w:color w:val="7A7A7A"/>
                <w:sz w:val="21"/>
              </w:rPr>
              <w:t>Use your institutional or academic email address where available.</w:t>
            </w:r>
          </w:p>
        </w:tc>
      </w:tr>
      <w:tr w:rsidR="00EC06B5" w14:paraId="2BB0F5DB" w14:textId="77777777">
        <w:trPr>
          <w:cantSplit/>
        </w:trPr>
        <w:tc>
          <w:tcPr>
            <w:tcW w:w="2200" w:type="dxa"/>
            <w:shd w:val="clear" w:color="auto" w:fill="F2F4F7"/>
            <w:tcMar>
              <w:top w:w="80" w:type="dxa"/>
              <w:left w:w="120" w:type="dxa"/>
              <w:bottom w:w="80" w:type="dxa"/>
              <w:right w:w="120" w:type="dxa"/>
            </w:tcMar>
            <w:vAlign w:val="center"/>
          </w:tcPr>
          <w:p w14:paraId="41F384A8" w14:textId="77777777" w:rsidR="00EC06B5" w:rsidRDefault="00000000">
            <w:pPr>
              <w:spacing w:after="0" w:line="252" w:lineRule="auto"/>
            </w:pPr>
            <w:r>
              <w:rPr>
                <w:b/>
                <w:sz w:val="21"/>
              </w:rPr>
              <w:t>Telephone / alternative contact</w:t>
            </w:r>
          </w:p>
        </w:tc>
        <w:tc>
          <w:tcPr>
            <w:tcW w:w="7160" w:type="dxa"/>
            <w:shd w:val="clear" w:color="auto" w:fill="FFFFFF"/>
            <w:tcMar>
              <w:top w:w="80" w:type="dxa"/>
              <w:left w:w="120" w:type="dxa"/>
              <w:bottom w:w="80" w:type="dxa"/>
              <w:right w:w="120" w:type="dxa"/>
            </w:tcMar>
            <w:vAlign w:val="center"/>
          </w:tcPr>
          <w:p w14:paraId="36350942" w14:textId="77777777" w:rsidR="00EC06B5" w:rsidRDefault="00000000">
            <w:pPr>
              <w:spacing w:after="0" w:line="252" w:lineRule="auto"/>
            </w:pPr>
            <w:r>
              <w:rPr>
                <w:i/>
                <w:color w:val="7A7A7A"/>
                <w:sz w:val="21"/>
              </w:rPr>
              <w:t>Optional. Include country code where applicable.</w:t>
            </w:r>
          </w:p>
        </w:tc>
      </w:tr>
      <w:tr w:rsidR="00EC06B5" w14:paraId="5E865E9A" w14:textId="77777777">
        <w:trPr>
          <w:cantSplit/>
        </w:trPr>
        <w:tc>
          <w:tcPr>
            <w:tcW w:w="2200" w:type="dxa"/>
            <w:shd w:val="clear" w:color="auto" w:fill="F2F4F7"/>
            <w:tcMar>
              <w:top w:w="80" w:type="dxa"/>
              <w:left w:w="120" w:type="dxa"/>
              <w:bottom w:w="80" w:type="dxa"/>
              <w:right w:w="120" w:type="dxa"/>
            </w:tcMar>
            <w:vAlign w:val="center"/>
          </w:tcPr>
          <w:p w14:paraId="3ED493F9" w14:textId="77777777" w:rsidR="00EC06B5" w:rsidRDefault="00000000">
            <w:pPr>
              <w:spacing w:after="0" w:line="252" w:lineRule="auto"/>
            </w:pPr>
            <w:r>
              <w:rPr>
                <w:b/>
                <w:sz w:val="21"/>
              </w:rPr>
              <w:t>Supervisor or principal investigator</w:t>
            </w:r>
          </w:p>
        </w:tc>
        <w:tc>
          <w:tcPr>
            <w:tcW w:w="7160" w:type="dxa"/>
            <w:shd w:val="clear" w:color="auto" w:fill="FFFFFF"/>
            <w:tcMar>
              <w:top w:w="80" w:type="dxa"/>
              <w:left w:w="120" w:type="dxa"/>
              <w:bottom w:w="80" w:type="dxa"/>
              <w:right w:w="120" w:type="dxa"/>
            </w:tcMar>
            <w:vAlign w:val="center"/>
          </w:tcPr>
          <w:p w14:paraId="7C3D80E2" w14:textId="77777777" w:rsidR="00EC06B5" w:rsidRDefault="00000000">
            <w:pPr>
              <w:spacing w:after="0" w:line="252" w:lineRule="auto"/>
            </w:pPr>
            <w:r>
              <w:rPr>
                <w:i/>
                <w:color w:val="7A7A7A"/>
                <w:sz w:val="21"/>
              </w:rPr>
              <w:t>Required for student applicants. Include name and institutional email.</w:t>
            </w:r>
          </w:p>
        </w:tc>
      </w:tr>
      <w:tr w:rsidR="00EC06B5" w14:paraId="063BADD4" w14:textId="77777777">
        <w:trPr>
          <w:cantSplit/>
        </w:trPr>
        <w:tc>
          <w:tcPr>
            <w:tcW w:w="2200" w:type="dxa"/>
            <w:shd w:val="clear" w:color="auto" w:fill="F2F4F7"/>
            <w:tcMar>
              <w:top w:w="80" w:type="dxa"/>
              <w:left w:w="120" w:type="dxa"/>
              <w:bottom w:w="80" w:type="dxa"/>
              <w:right w:w="120" w:type="dxa"/>
            </w:tcMar>
            <w:vAlign w:val="center"/>
          </w:tcPr>
          <w:p w14:paraId="63E82790" w14:textId="77777777" w:rsidR="00EC06B5" w:rsidRDefault="00000000">
            <w:pPr>
              <w:spacing w:after="0" w:line="252" w:lineRule="auto"/>
            </w:pPr>
            <w:r>
              <w:rPr>
                <w:b/>
                <w:sz w:val="21"/>
              </w:rPr>
              <w:t>ORCID / institutional profile URL</w:t>
            </w:r>
          </w:p>
        </w:tc>
        <w:tc>
          <w:tcPr>
            <w:tcW w:w="7160" w:type="dxa"/>
            <w:shd w:val="clear" w:color="auto" w:fill="FFFFFF"/>
            <w:tcMar>
              <w:top w:w="80" w:type="dxa"/>
              <w:left w:w="120" w:type="dxa"/>
              <w:bottom w:w="80" w:type="dxa"/>
              <w:right w:w="120" w:type="dxa"/>
            </w:tcMar>
            <w:vAlign w:val="center"/>
          </w:tcPr>
          <w:p w14:paraId="5C42B58C" w14:textId="77777777" w:rsidR="00EC06B5" w:rsidRDefault="00000000">
            <w:pPr>
              <w:spacing w:after="0" w:line="252" w:lineRule="auto"/>
            </w:pPr>
            <w:r>
              <w:rPr>
                <w:i/>
                <w:color w:val="7A7A7A"/>
                <w:sz w:val="21"/>
              </w:rPr>
              <w:t>Optional.</w:t>
            </w:r>
          </w:p>
        </w:tc>
      </w:tr>
    </w:tbl>
    <w:p w14:paraId="3A885C0F" w14:textId="77777777" w:rsidR="00EC06B5" w:rsidRDefault="00EC06B5">
      <w:pPr>
        <w:spacing w:after="160" w:line="240" w:lineRule="auto"/>
      </w:pPr>
    </w:p>
    <w:p w14:paraId="1C406E36" w14:textId="77777777" w:rsidR="00EC06B5" w:rsidRDefault="00000000">
      <w:r>
        <w:br w:type="page"/>
      </w:r>
    </w:p>
    <w:p w14:paraId="6ED0E162" w14:textId="77777777" w:rsidR="00EC06B5" w:rsidRDefault="00000000">
      <w:pPr>
        <w:pStyle w:val="1"/>
      </w:pPr>
      <w:r>
        <w:rPr>
          <w:rFonts w:ascii="Calibri" w:eastAsia="Calibri" w:hAnsi="Calibri"/>
        </w:rPr>
        <w:lastRenderedPageBreak/>
        <w:t>2. Research Project and Requested Use</w:t>
      </w: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2200"/>
        <w:gridCol w:w="7160"/>
      </w:tblGrid>
      <w:tr w:rsidR="00EC06B5" w14:paraId="6B61A854" w14:textId="77777777">
        <w:trPr>
          <w:cantSplit/>
        </w:trPr>
        <w:tc>
          <w:tcPr>
            <w:tcW w:w="2200" w:type="dxa"/>
            <w:shd w:val="clear" w:color="auto" w:fill="F2F4F7"/>
            <w:tcMar>
              <w:top w:w="80" w:type="dxa"/>
              <w:left w:w="120" w:type="dxa"/>
              <w:bottom w:w="80" w:type="dxa"/>
              <w:right w:w="120" w:type="dxa"/>
            </w:tcMar>
            <w:vAlign w:val="center"/>
          </w:tcPr>
          <w:p w14:paraId="5E636FA6" w14:textId="77777777" w:rsidR="00EC06B5" w:rsidRDefault="00000000">
            <w:pPr>
              <w:spacing w:after="0" w:line="252" w:lineRule="auto"/>
            </w:pPr>
            <w:r>
              <w:rPr>
                <w:b/>
                <w:sz w:val="21"/>
              </w:rPr>
              <w:t>Research project title *</w:t>
            </w:r>
          </w:p>
        </w:tc>
        <w:tc>
          <w:tcPr>
            <w:tcW w:w="7160" w:type="dxa"/>
            <w:shd w:val="clear" w:color="auto" w:fill="FFFFFF"/>
            <w:tcMar>
              <w:top w:w="80" w:type="dxa"/>
              <w:left w:w="120" w:type="dxa"/>
              <w:bottom w:w="80" w:type="dxa"/>
              <w:right w:w="120" w:type="dxa"/>
            </w:tcMar>
            <w:vAlign w:val="center"/>
          </w:tcPr>
          <w:p w14:paraId="27BF27AC" w14:textId="77777777" w:rsidR="00EC06B5" w:rsidRDefault="00000000">
            <w:pPr>
              <w:spacing w:after="0" w:line="252" w:lineRule="auto"/>
            </w:pPr>
            <w:r>
              <w:rPr>
                <w:i/>
                <w:color w:val="7A7A7A"/>
                <w:sz w:val="21"/>
              </w:rPr>
              <w:t>Enter the full title of the proposed project.</w:t>
            </w:r>
          </w:p>
        </w:tc>
      </w:tr>
      <w:tr w:rsidR="00EC06B5" w14:paraId="4B249D66" w14:textId="77777777">
        <w:trPr>
          <w:cantSplit/>
        </w:trPr>
        <w:tc>
          <w:tcPr>
            <w:tcW w:w="2200" w:type="dxa"/>
            <w:shd w:val="clear" w:color="auto" w:fill="F2F4F7"/>
            <w:tcMar>
              <w:top w:w="80" w:type="dxa"/>
              <w:left w:w="120" w:type="dxa"/>
              <w:bottom w:w="80" w:type="dxa"/>
              <w:right w:w="120" w:type="dxa"/>
            </w:tcMar>
            <w:vAlign w:val="center"/>
          </w:tcPr>
          <w:p w14:paraId="1C839D39" w14:textId="77777777" w:rsidR="00EC06B5" w:rsidRDefault="00000000">
            <w:pPr>
              <w:spacing w:after="0" w:line="252" w:lineRule="auto"/>
            </w:pPr>
            <w:r>
              <w:rPr>
                <w:b/>
                <w:sz w:val="21"/>
              </w:rPr>
              <w:t>Academic field / discipline *</w:t>
            </w:r>
          </w:p>
        </w:tc>
        <w:tc>
          <w:tcPr>
            <w:tcW w:w="7160" w:type="dxa"/>
            <w:shd w:val="clear" w:color="auto" w:fill="FFFFFF"/>
            <w:tcMar>
              <w:top w:w="80" w:type="dxa"/>
              <w:left w:w="120" w:type="dxa"/>
              <w:bottom w:w="80" w:type="dxa"/>
              <w:right w:w="120" w:type="dxa"/>
            </w:tcMar>
            <w:vAlign w:val="center"/>
          </w:tcPr>
          <w:p w14:paraId="00334D2E" w14:textId="77777777" w:rsidR="00EC06B5" w:rsidRDefault="00000000">
            <w:pPr>
              <w:spacing w:after="0" w:line="252" w:lineRule="auto"/>
            </w:pPr>
            <w:r>
              <w:rPr>
                <w:i/>
                <w:color w:val="7A7A7A"/>
                <w:sz w:val="21"/>
              </w:rPr>
              <w:t>e.g., computer vision, construction management, occupational safety.</w:t>
            </w:r>
          </w:p>
        </w:tc>
      </w:tr>
    </w:tbl>
    <w:p w14:paraId="56B73B08" w14:textId="77777777" w:rsidR="00EC06B5" w:rsidRDefault="00EC06B5">
      <w:pPr>
        <w:spacing w:after="160" w:line="240" w:lineRule="auto"/>
      </w:pP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1420"/>
        <w:gridCol w:w="3260"/>
        <w:gridCol w:w="1420"/>
        <w:gridCol w:w="3260"/>
      </w:tblGrid>
      <w:tr w:rsidR="00EC06B5" w14:paraId="3D2415F5" w14:textId="77777777">
        <w:trPr>
          <w:cantSplit/>
        </w:trPr>
        <w:tc>
          <w:tcPr>
            <w:tcW w:w="1420" w:type="dxa"/>
            <w:shd w:val="clear" w:color="auto" w:fill="F2F4F7"/>
            <w:tcMar>
              <w:top w:w="80" w:type="dxa"/>
              <w:left w:w="120" w:type="dxa"/>
              <w:bottom w:w="80" w:type="dxa"/>
              <w:right w:w="120" w:type="dxa"/>
            </w:tcMar>
            <w:vAlign w:val="center"/>
          </w:tcPr>
          <w:p w14:paraId="4E607620" w14:textId="77777777" w:rsidR="00EC06B5" w:rsidRDefault="00000000">
            <w:pPr>
              <w:spacing w:after="0" w:line="247" w:lineRule="auto"/>
            </w:pPr>
            <w:r>
              <w:rPr>
                <w:b/>
                <w:sz w:val="20"/>
              </w:rPr>
              <w:t>Start date *</w:t>
            </w:r>
          </w:p>
        </w:tc>
        <w:tc>
          <w:tcPr>
            <w:tcW w:w="3260" w:type="dxa"/>
            <w:shd w:val="clear" w:color="auto" w:fill="FFFFFF"/>
            <w:tcMar>
              <w:top w:w="80" w:type="dxa"/>
              <w:left w:w="120" w:type="dxa"/>
              <w:bottom w:w="80" w:type="dxa"/>
              <w:right w:w="120" w:type="dxa"/>
            </w:tcMar>
            <w:vAlign w:val="center"/>
          </w:tcPr>
          <w:p w14:paraId="65A089C2" w14:textId="77777777" w:rsidR="00EC06B5" w:rsidRDefault="00000000">
            <w:pPr>
              <w:spacing w:after="0" w:line="247" w:lineRule="auto"/>
            </w:pPr>
            <w:r>
              <w:rPr>
                <w:i/>
                <w:color w:val="7A7A7A"/>
                <w:sz w:val="20"/>
              </w:rPr>
              <w:t>YYYY-MM-DD</w:t>
            </w:r>
          </w:p>
        </w:tc>
        <w:tc>
          <w:tcPr>
            <w:tcW w:w="1420" w:type="dxa"/>
            <w:shd w:val="clear" w:color="auto" w:fill="F2F4F7"/>
            <w:tcMar>
              <w:top w:w="80" w:type="dxa"/>
              <w:left w:w="120" w:type="dxa"/>
              <w:bottom w:w="80" w:type="dxa"/>
              <w:right w:w="120" w:type="dxa"/>
            </w:tcMar>
            <w:vAlign w:val="center"/>
          </w:tcPr>
          <w:p w14:paraId="5AD1B30A" w14:textId="77777777" w:rsidR="00EC06B5" w:rsidRDefault="00000000">
            <w:pPr>
              <w:spacing w:after="0" w:line="247" w:lineRule="auto"/>
            </w:pPr>
            <w:r>
              <w:rPr>
                <w:b/>
                <w:sz w:val="20"/>
              </w:rPr>
              <w:t>End date *</w:t>
            </w:r>
          </w:p>
        </w:tc>
        <w:tc>
          <w:tcPr>
            <w:tcW w:w="3260" w:type="dxa"/>
            <w:shd w:val="clear" w:color="auto" w:fill="FFFFFF"/>
            <w:tcMar>
              <w:top w:w="80" w:type="dxa"/>
              <w:left w:w="120" w:type="dxa"/>
              <w:bottom w:w="80" w:type="dxa"/>
              <w:right w:w="120" w:type="dxa"/>
            </w:tcMar>
            <w:vAlign w:val="center"/>
          </w:tcPr>
          <w:p w14:paraId="39CE5F20" w14:textId="77777777" w:rsidR="00EC06B5" w:rsidRDefault="00000000">
            <w:pPr>
              <w:spacing w:after="0" w:line="247" w:lineRule="auto"/>
            </w:pPr>
            <w:r>
              <w:rPr>
                <w:i/>
                <w:color w:val="7A7A7A"/>
                <w:sz w:val="20"/>
              </w:rPr>
              <w:t>YYYY-MM-DD</w:t>
            </w:r>
          </w:p>
        </w:tc>
      </w:tr>
    </w:tbl>
    <w:p w14:paraId="2C6B2ED9" w14:textId="77777777" w:rsidR="00EC06B5" w:rsidRDefault="00EC06B5">
      <w:pPr>
        <w:spacing w:after="160" w:line="240" w:lineRule="auto"/>
      </w:pP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9360"/>
      </w:tblGrid>
      <w:tr w:rsidR="00EC06B5" w14:paraId="06F29BD8" w14:textId="77777777">
        <w:trPr>
          <w:cantSplit/>
        </w:trPr>
        <w:tc>
          <w:tcPr>
            <w:tcW w:w="9360" w:type="dxa"/>
            <w:shd w:val="clear" w:color="auto" w:fill="F2F4F7"/>
            <w:tcMar>
              <w:top w:w="80" w:type="dxa"/>
              <w:left w:w="120" w:type="dxa"/>
              <w:bottom w:w="80" w:type="dxa"/>
              <w:right w:w="120" w:type="dxa"/>
            </w:tcMar>
            <w:vAlign w:val="center"/>
          </w:tcPr>
          <w:p w14:paraId="26F10251" w14:textId="77777777" w:rsidR="00EC06B5" w:rsidRDefault="00000000">
            <w:pPr>
              <w:spacing w:after="0" w:line="252" w:lineRule="auto"/>
            </w:pPr>
            <w:r>
              <w:rPr>
                <w:b/>
                <w:color w:val="1F4D78"/>
                <w:sz w:val="21"/>
              </w:rPr>
              <w:t>2.1 Research objective and brief project summary *</w:t>
            </w:r>
          </w:p>
        </w:tc>
      </w:tr>
      <w:tr w:rsidR="00EC06B5" w14:paraId="7D17755A" w14:textId="77777777">
        <w:tc>
          <w:tcPr>
            <w:tcW w:w="9360" w:type="dxa"/>
            <w:shd w:val="clear" w:color="auto" w:fill="FFFFFF"/>
            <w:tcMar>
              <w:top w:w="80" w:type="dxa"/>
              <w:left w:w="120" w:type="dxa"/>
              <w:bottom w:w="80" w:type="dxa"/>
              <w:right w:w="120" w:type="dxa"/>
            </w:tcMar>
            <w:vAlign w:val="center"/>
          </w:tcPr>
          <w:p w14:paraId="24516CB6" w14:textId="77777777" w:rsidR="00EC06B5" w:rsidRDefault="00000000">
            <w:pPr>
              <w:spacing w:after="0" w:line="252" w:lineRule="auto"/>
            </w:pPr>
            <w:r>
              <w:rPr>
                <w:i/>
                <w:color w:val="7A7A7A"/>
                <w:sz w:val="21"/>
              </w:rPr>
              <w:t>Describe the research question, academic context, and intended contribution.</w:t>
            </w:r>
          </w:p>
          <w:p w14:paraId="62C44148" w14:textId="77777777" w:rsidR="00EC06B5" w:rsidRDefault="00000000">
            <w:pPr>
              <w:spacing w:after="0" w:line="252" w:lineRule="auto"/>
            </w:pPr>
            <w:r>
              <w:rPr>
                <w:sz w:val="21"/>
              </w:rPr>
              <w:t xml:space="preserve"> </w:t>
            </w:r>
          </w:p>
          <w:p w14:paraId="1E0945B8" w14:textId="77777777" w:rsidR="00EC06B5" w:rsidRDefault="00000000">
            <w:pPr>
              <w:spacing w:after="0" w:line="252" w:lineRule="auto"/>
            </w:pPr>
            <w:r>
              <w:rPr>
                <w:sz w:val="21"/>
              </w:rPr>
              <w:t xml:space="preserve"> </w:t>
            </w:r>
          </w:p>
          <w:p w14:paraId="64C46029" w14:textId="77777777" w:rsidR="00EC06B5" w:rsidRDefault="00000000">
            <w:pPr>
              <w:spacing w:after="0" w:line="252" w:lineRule="auto"/>
            </w:pPr>
            <w:r>
              <w:rPr>
                <w:sz w:val="21"/>
              </w:rPr>
              <w:t xml:space="preserve"> </w:t>
            </w:r>
          </w:p>
          <w:p w14:paraId="5CA9E733" w14:textId="77777777" w:rsidR="00EC06B5" w:rsidRDefault="00000000">
            <w:pPr>
              <w:spacing w:after="0" w:line="252" w:lineRule="auto"/>
            </w:pPr>
            <w:r>
              <w:rPr>
                <w:sz w:val="21"/>
              </w:rPr>
              <w:t xml:space="preserve"> </w:t>
            </w:r>
          </w:p>
        </w:tc>
      </w:tr>
    </w:tbl>
    <w:p w14:paraId="07FDF822" w14:textId="77777777" w:rsidR="00EC06B5" w:rsidRDefault="00EC06B5">
      <w:pPr>
        <w:spacing w:after="160" w:line="240" w:lineRule="auto"/>
      </w:pP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9360"/>
      </w:tblGrid>
      <w:tr w:rsidR="00EC06B5" w14:paraId="62259A9E" w14:textId="77777777">
        <w:trPr>
          <w:cantSplit/>
        </w:trPr>
        <w:tc>
          <w:tcPr>
            <w:tcW w:w="9360" w:type="dxa"/>
            <w:shd w:val="clear" w:color="auto" w:fill="F2F4F7"/>
            <w:tcMar>
              <w:top w:w="80" w:type="dxa"/>
              <w:left w:w="120" w:type="dxa"/>
              <w:bottom w:w="80" w:type="dxa"/>
              <w:right w:w="120" w:type="dxa"/>
            </w:tcMar>
            <w:vAlign w:val="center"/>
          </w:tcPr>
          <w:p w14:paraId="3524DC56" w14:textId="77777777" w:rsidR="00EC06B5" w:rsidRDefault="00000000">
            <w:pPr>
              <w:spacing w:after="0" w:line="252" w:lineRule="auto"/>
            </w:pPr>
            <w:r>
              <w:rPr>
                <w:b/>
                <w:color w:val="1F4D78"/>
                <w:sz w:val="21"/>
              </w:rPr>
              <w:t>2.2 Reason for requesting the ConstrID-Dataset *</w:t>
            </w:r>
          </w:p>
        </w:tc>
      </w:tr>
      <w:tr w:rsidR="00EC06B5" w14:paraId="0E927882" w14:textId="77777777">
        <w:tc>
          <w:tcPr>
            <w:tcW w:w="9360" w:type="dxa"/>
            <w:shd w:val="clear" w:color="auto" w:fill="FFFFFF"/>
            <w:tcMar>
              <w:top w:w="80" w:type="dxa"/>
              <w:left w:w="120" w:type="dxa"/>
              <w:bottom w:w="80" w:type="dxa"/>
              <w:right w:w="120" w:type="dxa"/>
            </w:tcMar>
            <w:vAlign w:val="center"/>
          </w:tcPr>
          <w:p w14:paraId="57A99542" w14:textId="77777777" w:rsidR="00EC06B5" w:rsidRDefault="00000000">
            <w:pPr>
              <w:spacing w:after="0" w:line="252" w:lineRule="auto"/>
            </w:pPr>
            <w:r>
              <w:rPr>
                <w:i/>
                <w:color w:val="7A7A7A"/>
                <w:sz w:val="21"/>
              </w:rPr>
              <w:t>Explain why this dataset is necessary or particularly suitable for the proposed work.</w:t>
            </w:r>
          </w:p>
          <w:p w14:paraId="1FCFFA77" w14:textId="77777777" w:rsidR="00EC06B5" w:rsidRDefault="00000000">
            <w:pPr>
              <w:spacing w:after="0" w:line="252" w:lineRule="auto"/>
            </w:pPr>
            <w:r>
              <w:rPr>
                <w:sz w:val="21"/>
              </w:rPr>
              <w:t xml:space="preserve"> </w:t>
            </w:r>
          </w:p>
          <w:p w14:paraId="08C879E1" w14:textId="77777777" w:rsidR="00EC06B5" w:rsidRDefault="00000000">
            <w:pPr>
              <w:spacing w:after="0" w:line="252" w:lineRule="auto"/>
            </w:pPr>
            <w:r>
              <w:rPr>
                <w:sz w:val="21"/>
              </w:rPr>
              <w:t xml:space="preserve"> </w:t>
            </w:r>
          </w:p>
          <w:p w14:paraId="0DF86DA1" w14:textId="77777777" w:rsidR="00EC06B5" w:rsidRDefault="00000000">
            <w:pPr>
              <w:spacing w:after="0" w:line="252" w:lineRule="auto"/>
            </w:pPr>
            <w:r>
              <w:rPr>
                <w:sz w:val="21"/>
              </w:rPr>
              <w:t xml:space="preserve"> </w:t>
            </w:r>
          </w:p>
        </w:tc>
      </w:tr>
    </w:tbl>
    <w:p w14:paraId="2425BD7D" w14:textId="77777777" w:rsidR="00EC06B5" w:rsidRDefault="00EC06B5">
      <w:pPr>
        <w:spacing w:after="160" w:line="240" w:lineRule="auto"/>
      </w:pP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9360"/>
      </w:tblGrid>
      <w:tr w:rsidR="00EC06B5" w14:paraId="63A793A6" w14:textId="77777777">
        <w:trPr>
          <w:cantSplit/>
        </w:trPr>
        <w:tc>
          <w:tcPr>
            <w:tcW w:w="9360" w:type="dxa"/>
            <w:shd w:val="clear" w:color="auto" w:fill="F2F4F7"/>
            <w:tcMar>
              <w:top w:w="80" w:type="dxa"/>
              <w:left w:w="120" w:type="dxa"/>
              <w:bottom w:w="80" w:type="dxa"/>
              <w:right w:w="120" w:type="dxa"/>
            </w:tcMar>
            <w:vAlign w:val="center"/>
          </w:tcPr>
          <w:p w14:paraId="56E328F8" w14:textId="77777777" w:rsidR="00EC06B5" w:rsidRDefault="00000000">
            <w:pPr>
              <w:spacing w:after="0" w:line="252" w:lineRule="auto"/>
            </w:pPr>
            <w:r>
              <w:rPr>
                <w:b/>
                <w:color w:val="1F4D78"/>
                <w:sz w:val="21"/>
              </w:rPr>
              <w:t>2.3 Intended use of the dataset *</w:t>
            </w:r>
          </w:p>
        </w:tc>
      </w:tr>
      <w:tr w:rsidR="00EC06B5" w14:paraId="35663292" w14:textId="77777777">
        <w:tc>
          <w:tcPr>
            <w:tcW w:w="9360" w:type="dxa"/>
            <w:shd w:val="clear" w:color="auto" w:fill="FFFFFF"/>
            <w:tcMar>
              <w:top w:w="80" w:type="dxa"/>
              <w:left w:w="120" w:type="dxa"/>
              <w:bottom w:w="80" w:type="dxa"/>
              <w:right w:w="120" w:type="dxa"/>
            </w:tcMar>
            <w:vAlign w:val="center"/>
          </w:tcPr>
          <w:p w14:paraId="2ED8342D" w14:textId="77777777" w:rsidR="00EC06B5" w:rsidRDefault="00000000">
            <w:pPr>
              <w:spacing w:after="0" w:line="252" w:lineRule="auto"/>
            </w:pPr>
            <w:r>
              <w:rPr>
                <w:i/>
                <w:color w:val="7A7A7A"/>
                <w:sz w:val="21"/>
              </w:rPr>
              <w:t>Describe the specific tasks, analyses, experiments, or educational activities you plan to conduct.</w:t>
            </w:r>
          </w:p>
          <w:p w14:paraId="37567944" w14:textId="77777777" w:rsidR="00EC06B5" w:rsidRDefault="00000000">
            <w:pPr>
              <w:spacing w:after="0" w:line="252" w:lineRule="auto"/>
            </w:pPr>
            <w:r>
              <w:rPr>
                <w:sz w:val="21"/>
              </w:rPr>
              <w:t xml:space="preserve"> </w:t>
            </w:r>
          </w:p>
          <w:p w14:paraId="0B76F428" w14:textId="77777777" w:rsidR="00EC06B5" w:rsidRDefault="00000000">
            <w:pPr>
              <w:spacing w:after="0" w:line="252" w:lineRule="auto"/>
            </w:pPr>
            <w:r>
              <w:rPr>
                <w:sz w:val="21"/>
              </w:rPr>
              <w:t xml:space="preserve"> </w:t>
            </w:r>
          </w:p>
          <w:p w14:paraId="6D815CD3" w14:textId="77777777" w:rsidR="00EC06B5" w:rsidRDefault="00000000">
            <w:pPr>
              <w:spacing w:after="0" w:line="252" w:lineRule="auto"/>
            </w:pPr>
            <w:r>
              <w:rPr>
                <w:sz w:val="21"/>
              </w:rPr>
              <w:t xml:space="preserve"> </w:t>
            </w:r>
          </w:p>
          <w:p w14:paraId="16D2F0A2" w14:textId="77777777" w:rsidR="00EC06B5" w:rsidRDefault="00000000">
            <w:pPr>
              <w:spacing w:after="0" w:line="252" w:lineRule="auto"/>
            </w:pPr>
            <w:r>
              <w:rPr>
                <w:sz w:val="21"/>
              </w:rPr>
              <w:t xml:space="preserve"> </w:t>
            </w:r>
          </w:p>
        </w:tc>
      </w:tr>
    </w:tbl>
    <w:p w14:paraId="2CAEDBF7" w14:textId="77777777" w:rsidR="00EC06B5" w:rsidRDefault="00EC06B5">
      <w:pPr>
        <w:spacing w:after="160" w:line="240" w:lineRule="auto"/>
      </w:pPr>
    </w:p>
    <w:p w14:paraId="4B394CCD" w14:textId="77777777" w:rsidR="00EC06B5" w:rsidRDefault="00000000">
      <w:r>
        <w:br w:type="page"/>
      </w:r>
    </w:p>
    <w:p w14:paraId="7044258B" w14:textId="77777777" w:rsidR="00EC06B5" w:rsidRDefault="00000000">
      <w:pPr>
        <w:pStyle w:val="1"/>
      </w:pPr>
      <w:r>
        <w:rPr>
          <w:rFonts w:ascii="Calibri" w:eastAsia="Calibri" w:hAnsi="Calibri"/>
        </w:rPr>
        <w:lastRenderedPageBreak/>
        <w:t>3. Methods, Research Team, and Data Management</w:t>
      </w: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9360"/>
      </w:tblGrid>
      <w:tr w:rsidR="00EC06B5" w14:paraId="090F948F" w14:textId="77777777">
        <w:trPr>
          <w:cantSplit/>
        </w:trPr>
        <w:tc>
          <w:tcPr>
            <w:tcW w:w="9360" w:type="dxa"/>
            <w:shd w:val="clear" w:color="auto" w:fill="F2F4F7"/>
            <w:tcMar>
              <w:top w:w="80" w:type="dxa"/>
              <w:left w:w="120" w:type="dxa"/>
              <w:bottom w:w="80" w:type="dxa"/>
              <w:right w:w="120" w:type="dxa"/>
            </w:tcMar>
            <w:vAlign w:val="center"/>
          </w:tcPr>
          <w:p w14:paraId="016133DF" w14:textId="77777777" w:rsidR="00EC06B5" w:rsidRDefault="00000000">
            <w:pPr>
              <w:spacing w:after="0" w:line="252" w:lineRule="auto"/>
            </w:pPr>
            <w:r>
              <w:rPr>
                <w:b/>
                <w:color w:val="1F4D78"/>
                <w:sz w:val="21"/>
              </w:rPr>
              <w:t>3.1 Planned methods, models, or analytical approach *</w:t>
            </w:r>
          </w:p>
        </w:tc>
      </w:tr>
      <w:tr w:rsidR="00EC06B5" w14:paraId="7D7430F0" w14:textId="77777777">
        <w:tc>
          <w:tcPr>
            <w:tcW w:w="9360" w:type="dxa"/>
            <w:shd w:val="clear" w:color="auto" w:fill="FFFFFF"/>
            <w:tcMar>
              <w:top w:w="80" w:type="dxa"/>
              <w:left w:w="120" w:type="dxa"/>
              <w:bottom w:w="80" w:type="dxa"/>
              <w:right w:w="120" w:type="dxa"/>
            </w:tcMar>
            <w:vAlign w:val="center"/>
          </w:tcPr>
          <w:p w14:paraId="35C2DB50" w14:textId="77777777" w:rsidR="00EC06B5" w:rsidRDefault="00000000">
            <w:pPr>
              <w:spacing w:after="0" w:line="252" w:lineRule="auto"/>
            </w:pPr>
            <w:r>
              <w:rPr>
                <w:i/>
                <w:color w:val="7A7A7A"/>
                <w:sz w:val="21"/>
              </w:rPr>
              <w:t>Summarize the methods, model families, evaluation design, and any planned derivative data or trained models.</w:t>
            </w:r>
          </w:p>
          <w:p w14:paraId="0F64553C" w14:textId="77777777" w:rsidR="00EC06B5" w:rsidRDefault="00000000">
            <w:pPr>
              <w:spacing w:after="0" w:line="252" w:lineRule="auto"/>
            </w:pPr>
            <w:r>
              <w:rPr>
                <w:sz w:val="21"/>
              </w:rPr>
              <w:t xml:space="preserve"> </w:t>
            </w:r>
          </w:p>
          <w:p w14:paraId="17268D68" w14:textId="77777777" w:rsidR="00EC06B5" w:rsidRDefault="00000000">
            <w:pPr>
              <w:spacing w:after="0" w:line="252" w:lineRule="auto"/>
            </w:pPr>
            <w:r>
              <w:rPr>
                <w:sz w:val="21"/>
              </w:rPr>
              <w:t xml:space="preserve"> </w:t>
            </w:r>
          </w:p>
          <w:p w14:paraId="3D0B8182" w14:textId="77777777" w:rsidR="00EC06B5" w:rsidRDefault="00000000">
            <w:pPr>
              <w:spacing w:after="0" w:line="252" w:lineRule="auto"/>
            </w:pPr>
            <w:r>
              <w:rPr>
                <w:sz w:val="21"/>
              </w:rPr>
              <w:t xml:space="preserve"> </w:t>
            </w:r>
          </w:p>
        </w:tc>
      </w:tr>
    </w:tbl>
    <w:p w14:paraId="6D8669C9" w14:textId="77777777" w:rsidR="00EC06B5" w:rsidRDefault="00EC06B5">
      <w:pPr>
        <w:spacing w:after="160" w:line="240" w:lineRule="auto"/>
      </w:pP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9360"/>
      </w:tblGrid>
      <w:tr w:rsidR="00EC06B5" w14:paraId="6F1CAAD5" w14:textId="77777777">
        <w:trPr>
          <w:cantSplit/>
        </w:trPr>
        <w:tc>
          <w:tcPr>
            <w:tcW w:w="9360" w:type="dxa"/>
            <w:shd w:val="clear" w:color="auto" w:fill="F2F4F7"/>
            <w:tcMar>
              <w:top w:w="80" w:type="dxa"/>
              <w:left w:w="120" w:type="dxa"/>
              <w:bottom w:w="80" w:type="dxa"/>
              <w:right w:w="120" w:type="dxa"/>
            </w:tcMar>
            <w:vAlign w:val="center"/>
          </w:tcPr>
          <w:p w14:paraId="589534EF" w14:textId="77777777" w:rsidR="00EC06B5" w:rsidRDefault="00000000">
            <w:pPr>
              <w:spacing w:after="0" w:line="252" w:lineRule="auto"/>
            </w:pPr>
            <w:r>
              <w:rPr>
                <w:b/>
                <w:color w:val="1F4D78"/>
                <w:sz w:val="21"/>
              </w:rPr>
              <w:t>3.2 Expected outputs *</w:t>
            </w:r>
          </w:p>
        </w:tc>
      </w:tr>
      <w:tr w:rsidR="00EC06B5" w14:paraId="07145404" w14:textId="77777777">
        <w:tc>
          <w:tcPr>
            <w:tcW w:w="9360" w:type="dxa"/>
            <w:shd w:val="clear" w:color="auto" w:fill="FFFFFF"/>
            <w:tcMar>
              <w:top w:w="80" w:type="dxa"/>
              <w:left w:w="120" w:type="dxa"/>
              <w:bottom w:w="80" w:type="dxa"/>
              <w:right w:w="120" w:type="dxa"/>
            </w:tcMar>
            <w:vAlign w:val="center"/>
          </w:tcPr>
          <w:p w14:paraId="39D2B0CE" w14:textId="77777777" w:rsidR="00EC06B5" w:rsidRDefault="00000000">
            <w:pPr>
              <w:spacing w:after="0" w:line="252" w:lineRule="auto"/>
            </w:pPr>
            <w:r>
              <w:rPr>
                <w:i/>
                <w:color w:val="7A7A7A"/>
                <w:sz w:val="21"/>
              </w:rPr>
              <w:t>List expected papers, theses, reports, teaching materials, code, models, or other outputs.</w:t>
            </w:r>
          </w:p>
          <w:p w14:paraId="62D59963" w14:textId="77777777" w:rsidR="00EC06B5" w:rsidRDefault="00000000">
            <w:pPr>
              <w:spacing w:after="0" w:line="252" w:lineRule="auto"/>
            </w:pPr>
            <w:r>
              <w:rPr>
                <w:sz w:val="21"/>
              </w:rPr>
              <w:t xml:space="preserve"> </w:t>
            </w:r>
          </w:p>
          <w:p w14:paraId="376A60E7" w14:textId="77777777" w:rsidR="00EC06B5" w:rsidRDefault="00000000">
            <w:pPr>
              <w:spacing w:after="0" w:line="252" w:lineRule="auto"/>
            </w:pPr>
            <w:r>
              <w:rPr>
                <w:sz w:val="21"/>
              </w:rPr>
              <w:t xml:space="preserve"> </w:t>
            </w:r>
          </w:p>
        </w:tc>
      </w:tr>
    </w:tbl>
    <w:p w14:paraId="31E7C59E" w14:textId="77777777" w:rsidR="00EC06B5" w:rsidRDefault="00EC06B5">
      <w:pPr>
        <w:spacing w:after="160" w:line="240" w:lineRule="auto"/>
      </w:pPr>
    </w:p>
    <w:p w14:paraId="2394FFAA" w14:textId="77777777" w:rsidR="00EC06B5" w:rsidRDefault="00000000">
      <w:pPr>
        <w:pStyle w:val="21"/>
      </w:pPr>
      <w:r>
        <w:rPr>
          <w:rFonts w:ascii="Calibri" w:eastAsia="Calibri" w:hAnsi="Calibri"/>
        </w:rPr>
        <w:t>3.3 Other persons who will access the dataset</w:t>
      </w:r>
    </w:p>
    <w:p w14:paraId="2620D841" w14:textId="77777777" w:rsidR="00EC06B5" w:rsidRDefault="00000000">
      <w:pPr>
        <w:spacing w:line="259" w:lineRule="auto"/>
      </w:pPr>
      <w:r>
        <w:rPr>
          <w:sz w:val="20"/>
        </w:rPr>
        <w:t>List every additional team member who would have access. If no one else will access the dataset, enter “None” in the first row.</w:t>
      </w: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1900"/>
        <w:gridCol w:w="2300"/>
        <w:gridCol w:w="3000"/>
        <w:gridCol w:w="2160"/>
      </w:tblGrid>
      <w:tr w:rsidR="00EC06B5" w14:paraId="4A2EC38A" w14:textId="77777777">
        <w:trPr>
          <w:cantSplit/>
          <w:tblHeader/>
        </w:trPr>
        <w:tc>
          <w:tcPr>
            <w:tcW w:w="1900" w:type="dxa"/>
            <w:shd w:val="clear" w:color="auto" w:fill="F2F4F7"/>
            <w:tcMar>
              <w:top w:w="80" w:type="dxa"/>
              <w:left w:w="120" w:type="dxa"/>
              <w:bottom w:w="80" w:type="dxa"/>
              <w:right w:w="120" w:type="dxa"/>
            </w:tcMar>
            <w:vAlign w:val="center"/>
          </w:tcPr>
          <w:p w14:paraId="5514F1A1" w14:textId="77777777" w:rsidR="00EC06B5" w:rsidRDefault="00000000">
            <w:pPr>
              <w:spacing w:after="0" w:line="247" w:lineRule="auto"/>
              <w:jc w:val="center"/>
            </w:pPr>
            <w:r>
              <w:rPr>
                <w:b/>
                <w:color w:val="1F4D78"/>
                <w:sz w:val="19"/>
              </w:rPr>
              <w:t>Full name</w:t>
            </w:r>
          </w:p>
        </w:tc>
        <w:tc>
          <w:tcPr>
            <w:tcW w:w="2300" w:type="dxa"/>
            <w:shd w:val="clear" w:color="auto" w:fill="F2F4F7"/>
            <w:tcMar>
              <w:top w:w="80" w:type="dxa"/>
              <w:left w:w="120" w:type="dxa"/>
              <w:bottom w:w="80" w:type="dxa"/>
              <w:right w:w="120" w:type="dxa"/>
            </w:tcMar>
            <w:vAlign w:val="center"/>
          </w:tcPr>
          <w:p w14:paraId="1F869A49" w14:textId="77777777" w:rsidR="00EC06B5" w:rsidRDefault="00000000">
            <w:pPr>
              <w:spacing w:after="0" w:line="247" w:lineRule="auto"/>
              <w:jc w:val="center"/>
            </w:pPr>
            <w:r>
              <w:rPr>
                <w:b/>
                <w:color w:val="1F4D78"/>
                <w:sz w:val="19"/>
              </w:rPr>
              <w:t>Institutional email</w:t>
            </w:r>
          </w:p>
        </w:tc>
        <w:tc>
          <w:tcPr>
            <w:tcW w:w="3000" w:type="dxa"/>
            <w:shd w:val="clear" w:color="auto" w:fill="F2F4F7"/>
            <w:tcMar>
              <w:top w:w="80" w:type="dxa"/>
              <w:left w:w="120" w:type="dxa"/>
              <w:bottom w:w="80" w:type="dxa"/>
              <w:right w:w="120" w:type="dxa"/>
            </w:tcMar>
            <w:vAlign w:val="center"/>
          </w:tcPr>
          <w:p w14:paraId="09D9B279" w14:textId="77777777" w:rsidR="00EC06B5" w:rsidRDefault="00000000">
            <w:pPr>
              <w:spacing w:after="0" w:line="247" w:lineRule="auto"/>
              <w:jc w:val="center"/>
            </w:pPr>
            <w:r>
              <w:rPr>
                <w:b/>
                <w:color w:val="1F4D78"/>
                <w:sz w:val="19"/>
              </w:rPr>
              <w:t>Institution / department</w:t>
            </w:r>
          </w:p>
        </w:tc>
        <w:tc>
          <w:tcPr>
            <w:tcW w:w="2160" w:type="dxa"/>
            <w:shd w:val="clear" w:color="auto" w:fill="F2F4F7"/>
            <w:tcMar>
              <w:top w:w="80" w:type="dxa"/>
              <w:left w:w="120" w:type="dxa"/>
              <w:bottom w:w="80" w:type="dxa"/>
              <w:right w:w="120" w:type="dxa"/>
            </w:tcMar>
            <w:vAlign w:val="center"/>
          </w:tcPr>
          <w:p w14:paraId="7FA07829" w14:textId="77777777" w:rsidR="00EC06B5" w:rsidRDefault="00000000">
            <w:pPr>
              <w:spacing w:after="0" w:line="247" w:lineRule="auto"/>
              <w:jc w:val="center"/>
            </w:pPr>
            <w:r>
              <w:rPr>
                <w:b/>
                <w:color w:val="1F4D78"/>
                <w:sz w:val="19"/>
              </w:rPr>
              <w:t>Role in project</w:t>
            </w:r>
          </w:p>
        </w:tc>
      </w:tr>
      <w:tr w:rsidR="00EC06B5" w14:paraId="1678B27A" w14:textId="77777777">
        <w:trPr>
          <w:cantSplit/>
        </w:trPr>
        <w:tc>
          <w:tcPr>
            <w:tcW w:w="1900" w:type="dxa"/>
            <w:shd w:val="clear" w:color="auto" w:fill="FFFFFF"/>
            <w:tcMar>
              <w:top w:w="80" w:type="dxa"/>
              <w:left w:w="120" w:type="dxa"/>
              <w:bottom w:w="80" w:type="dxa"/>
              <w:right w:w="120" w:type="dxa"/>
            </w:tcMar>
            <w:vAlign w:val="center"/>
          </w:tcPr>
          <w:p w14:paraId="7F106EB4" w14:textId="77777777" w:rsidR="00EC06B5" w:rsidRDefault="00000000">
            <w:pPr>
              <w:spacing w:after="0" w:line="252" w:lineRule="auto"/>
            </w:pPr>
            <w:r>
              <w:rPr>
                <w:i/>
                <w:color w:val="7A7A7A"/>
                <w:sz w:val="21"/>
              </w:rPr>
              <w:t>Enter details.</w:t>
            </w:r>
          </w:p>
        </w:tc>
        <w:tc>
          <w:tcPr>
            <w:tcW w:w="2300" w:type="dxa"/>
            <w:shd w:val="clear" w:color="auto" w:fill="FFFFFF"/>
            <w:tcMar>
              <w:top w:w="80" w:type="dxa"/>
              <w:left w:w="120" w:type="dxa"/>
              <w:bottom w:w="80" w:type="dxa"/>
              <w:right w:w="120" w:type="dxa"/>
            </w:tcMar>
            <w:vAlign w:val="center"/>
          </w:tcPr>
          <w:p w14:paraId="3473ECF9" w14:textId="77777777" w:rsidR="00EC06B5" w:rsidRDefault="00000000">
            <w:pPr>
              <w:spacing w:after="0" w:line="252" w:lineRule="auto"/>
            </w:pPr>
            <w:r>
              <w:rPr>
                <w:i/>
                <w:color w:val="7A7A7A"/>
                <w:sz w:val="21"/>
              </w:rPr>
              <w:t>Enter details.</w:t>
            </w:r>
          </w:p>
        </w:tc>
        <w:tc>
          <w:tcPr>
            <w:tcW w:w="3000" w:type="dxa"/>
            <w:shd w:val="clear" w:color="auto" w:fill="FFFFFF"/>
            <w:tcMar>
              <w:top w:w="80" w:type="dxa"/>
              <w:left w:w="120" w:type="dxa"/>
              <w:bottom w:w="80" w:type="dxa"/>
              <w:right w:w="120" w:type="dxa"/>
            </w:tcMar>
            <w:vAlign w:val="center"/>
          </w:tcPr>
          <w:p w14:paraId="5E56D06A" w14:textId="77777777" w:rsidR="00EC06B5" w:rsidRDefault="00000000">
            <w:pPr>
              <w:spacing w:after="0" w:line="252" w:lineRule="auto"/>
            </w:pPr>
            <w:r>
              <w:rPr>
                <w:i/>
                <w:color w:val="7A7A7A"/>
                <w:sz w:val="21"/>
              </w:rPr>
              <w:t>Enter details.</w:t>
            </w:r>
          </w:p>
        </w:tc>
        <w:tc>
          <w:tcPr>
            <w:tcW w:w="2160" w:type="dxa"/>
            <w:shd w:val="clear" w:color="auto" w:fill="FFFFFF"/>
            <w:tcMar>
              <w:top w:w="80" w:type="dxa"/>
              <w:left w:w="120" w:type="dxa"/>
              <w:bottom w:w="80" w:type="dxa"/>
              <w:right w:w="120" w:type="dxa"/>
            </w:tcMar>
            <w:vAlign w:val="center"/>
          </w:tcPr>
          <w:p w14:paraId="4386690B" w14:textId="77777777" w:rsidR="00EC06B5" w:rsidRDefault="00000000">
            <w:pPr>
              <w:spacing w:after="0" w:line="252" w:lineRule="auto"/>
            </w:pPr>
            <w:r>
              <w:rPr>
                <w:i/>
                <w:color w:val="7A7A7A"/>
                <w:sz w:val="21"/>
              </w:rPr>
              <w:t>Enter details.</w:t>
            </w:r>
          </w:p>
        </w:tc>
      </w:tr>
      <w:tr w:rsidR="00EC06B5" w14:paraId="1C414819" w14:textId="77777777">
        <w:trPr>
          <w:cantSplit/>
        </w:trPr>
        <w:tc>
          <w:tcPr>
            <w:tcW w:w="1900" w:type="dxa"/>
            <w:shd w:val="clear" w:color="auto" w:fill="FFFFFF"/>
            <w:tcMar>
              <w:top w:w="80" w:type="dxa"/>
              <w:left w:w="120" w:type="dxa"/>
              <w:bottom w:w="80" w:type="dxa"/>
              <w:right w:w="120" w:type="dxa"/>
            </w:tcMar>
            <w:vAlign w:val="center"/>
          </w:tcPr>
          <w:p w14:paraId="2F639FE1" w14:textId="77777777" w:rsidR="00EC06B5" w:rsidRDefault="00000000">
            <w:pPr>
              <w:spacing w:after="0" w:line="252" w:lineRule="auto"/>
            </w:pPr>
            <w:r>
              <w:rPr>
                <w:i/>
                <w:color w:val="7A7A7A"/>
                <w:sz w:val="21"/>
              </w:rPr>
              <w:t>Enter details.</w:t>
            </w:r>
          </w:p>
        </w:tc>
        <w:tc>
          <w:tcPr>
            <w:tcW w:w="2300" w:type="dxa"/>
            <w:shd w:val="clear" w:color="auto" w:fill="FFFFFF"/>
            <w:tcMar>
              <w:top w:w="80" w:type="dxa"/>
              <w:left w:w="120" w:type="dxa"/>
              <w:bottom w:w="80" w:type="dxa"/>
              <w:right w:w="120" w:type="dxa"/>
            </w:tcMar>
            <w:vAlign w:val="center"/>
          </w:tcPr>
          <w:p w14:paraId="1BF93F00" w14:textId="77777777" w:rsidR="00EC06B5" w:rsidRDefault="00000000">
            <w:pPr>
              <w:spacing w:after="0" w:line="252" w:lineRule="auto"/>
            </w:pPr>
            <w:r>
              <w:rPr>
                <w:i/>
                <w:color w:val="7A7A7A"/>
                <w:sz w:val="21"/>
              </w:rPr>
              <w:t>Enter details.</w:t>
            </w:r>
          </w:p>
        </w:tc>
        <w:tc>
          <w:tcPr>
            <w:tcW w:w="3000" w:type="dxa"/>
            <w:shd w:val="clear" w:color="auto" w:fill="FFFFFF"/>
            <w:tcMar>
              <w:top w:w="80" w:type="dxa"/>
              <w:left w:w="120" w:type="dxa"/>
              <w:bottom w:w="80" w:type="dxa"/>
              <w:right w:w="120" w:type="dxa"/>
            </w:tcMar>
            <w:vAlign w:val="center"/>
          </w:tcPr>
          <w:p w14:paraId="43F2A8AF" w14:textId="77777777" w:rsidR="00EC06B5" w:rsidRDefault="00000000">
            <w:pPr>
              <w:spacing w:after="0" w:line="252" w:lineRule="auto"/>
            </w:pPr>
            <w:r>
              <w:rPr>
                <w:i/>
                <w:color w:val="7A7A7A"/>
                <w:sz w:val="21"/>
              </w:rPr>
              <w:t>Enter details.</w:t>
            </w:r>
          </w:p>
        </w:tc>
        <w:tc>
          <w:tcPr>
            <w:tcW w:w="2160" w:type="dxa"/>
            <w:shd w:val="clear" w:color="auto" w:fill="FFFFFF"/>
            <w:tcMar>
              <w:top w:w="80" w:type="dxa"/>
              <w:left w:w="120" w:type="dxa"/>
              <w:bottom w:w="80" w:type="dxa"/>
              <w:right w:w="120" w:type="dxa"/>
            </w:tcMar>
            <w:vAlign w:val="center"/>
          </w:tcPr>
          <w:p w14:paraId="4F3E1891" w14:textId="77777777" w:rsidR="00EC06B5" w:rsidRDefault="00000000">
            <w:pPr>
              <w:spacing w:after="0" w:line="252" w:lineRule="auto"/>
            </w:pPr>
            <w:r>
              <w:rPr>
                <w:i/>
                <w:color w:val="7A7A7A"/>
                <w:sz w:val="21"/>
              </w:rPr>
              <w:t>Enter details.</w:t>
            </w:r>
          </w:p>
        </w:tc>
      </w:tr>
      <w:tr w:rsidR="00EC06B5" w14:paraId="502A2F99" w14:textId="77777777">
        <w:trPr>
          <w:cantSplit/>
        </w:trPr>
        <w:tc>
          <w:tcPr>
            <w:tcW w:w="1900" w:type="dxa"/>
            <w:shd w:val="clear" w:color="auto" w:fill="FFFFFF"/>
            <w:tcMar>
              <w:top w:w="80" w:type="dxa"/>
              <w:left w:w="120" w:type="dxa"/>
              <w:bottom w:w="80" w:type="dxa"/>
              <w:right w:w="120" w:type="dxa"/>
            </w:tcMar>
            <w:vAlign w:val="center"/>
          </w:tcPr>
          <w:p w14:paraId="0F779D42" w14:textId="77777777" w:rsidR="00EC06B5" w:rsidRDefault="00000000">
            <w:pPr>
              <w:spacing w:after="0" w:line="252" w:lineRule="auto"/>
            </w:pPr>
            <w:r>
              <w:rPr>
                <w:i/>
                <w:color w:val="7A7A7A"/>
                <w:sz w:val="21"/>
              </w:rPr>
              <w:t>Enter details.</w:t>
            </w:r>
          </w:p>
        </w:tc>
        <w:tc>
          <w:tcPr>
            <w:tcW w:w="2300" w:type="dxa"/>
            <w:shd w:val="clear" w:color="auto" w:fill="FFFFFF"/>
            <w:tcMar>
              <w:top w:w="80" w:type="dxa"/>
              <w:left w:w="120" w:type="dxa"/>
              <w:bottom w:w="80" w:type="dxa"/>
              <w:right w:w="120" w:type="dxa"/>
            </w:tcMar>
            <w:vAlign w:val="center"/>
          </w:tcPr>
          <w:p w14:paraId="7AD8ACF6" w14:textId="77777777" w:rsidR="00EC06B5" w:rsidRDefault="00000000">
            <w:pPr>
              <w:spacing w:after="0" w:line="252" w:lineRule="auto"/>
            </w:pPr>
            <w:r>
              <w:rPr>
                <w:i/>
                <w:color w:val="7A7A7A"/>
                <w:sz w:val="21"/>
              </w:rPr>
              <w:t>Enter details.</w:t>
            </w:r>
          </w:p>
        </w:tc>
        <w:tc>
          <w:tcPr>
            <w:tcW w:w="3000" w:type="dxa"/>
            <w:shd w:val="clear" w:color="auto" w:fill="FFFFFF"/>
            <w:tcMar>
              <w:top w:w="80" w:type="dxa"/>
              <w:left w:w="120" w:type="dxa"/>
              <w:bottom w:w="80" w:type="dxa"/>
              <w:right w:w="120" w:type="dxa"/>
            </w:tcMar>
            <w:vAlign w:val="center"/>
          </w:tcPr>
          <w:p w14:paraId="65705E37" w14:textId="77777777" w:rsidR="00EC06B5" w:rsidRDefault="00000000">
            <w:pPr>
              <w:spacing w:after="0" w:line="252" w:lineRule="auto"/>
            </w:pPr>
            <w:r>
              <w:rPr>
                <w:i/>
                <w:color w:val="7A7A7A"/>
                <w:sz w:val="21"/>
              </w:rPr>
              <w:t>Enter details.</w:t>
            </w:r>
          </w:p>
        </w:tc>
        <w:tc>
          <w:tcPr>
            <w:tcW w:w="2160" w:type="dxa"/>
            <w:shd w:val="clear" w:color="auto" w:fill="FFFFFF"/>
            <w:tcMar>
              <w:top w:w="80" w:type="dxa"/>
              <w:left w:w="120" w:type="dxa"/>
              <w:bottom w:w="80" w:type="dxa"/>
              <w:right w:w="120" w:type="dxa"/>
            </w:tcMar>
            <w:vAlign w:val="center"/>
          </w:tcPr>
          <w:p w14:paraId="22DB3FC5" w14:textId="77777777" w:rsidR="00EC06B5" w:rsidRDefault="00000000">
            <w:pPr>
              <w:spacing w:after="0" w:line="252" w:lineRule="auto"/>
            </w:pPr>
            <w:r>
              <w:rPr>
                <w:i/>
                <w:color w:val="7A7A7A"/>
                <w:sz w:val="21"/>
              </w:rPr>
              <w:t>Enter details.</w:t>
            </w:r>
          </w:p>
        </w:tc>
      </w:tr>
      <w:tr w:rsidR="00EC06B5" w14:paraId="083BE96D" w14:textId="77777777">
        <w:trPr>
          <w:cantSplit/>
        </w:trPr>
        <w:tc>
          <w:tcPr>
            <w:tcW w:w="1900" w:type="dxa"/>
            <w:shd w:val="clear" w:color="auto" w:fill="FFFFFF"/>
            <w:tcMar>
              <w:top w:w="80" w:type="dxa"/>
              <w:left w:w="120" w:type="dxa"/>
              <w:bottom w:w="80" w:type="dxa"/>
              <w:right w:w="120" w:type="dxa"/>
            </w:tcMar>
            <w:vAlign w:val="center"/>
          </w:tcPr>
          <w:p w14:paraId="7D70E1E9" w14:textId="77777777" w:rsidR="00EC06B5" w:rsidRDefault="00000000">
            <w:pPr>
              <w:spacing w:after="0" w:line="252" w:lineRule="auto"/>
            </w:pPr>
            <w:r>
              <w:rPr>
                <w:i/>
                <w:color w:val="7A7A7A"/>
                <w:sz w:val="21"/>
              </w:rPr>
              <w:t>Enter details.</w:t>
            </w:r>
          </w:p>
        </w:tc>
        <w:tc>
          <w:tcPr>
            <w:tcW w:w="2300" w:type="dxa"/>
            <w:shd w:val="clear" w:color="auto" w:fill="FFFFFF"/>
            <w:tcMar>
              <w:top w:w="80" w:type="dxa"/>
              <w:left w:w="120" w:type="dxa"/>
              <w:bottom w:w="80" w:type="dxa"/>
              <w:right w:w="120" w:type="dxa"/>
            </w:tcMar>
            <w:vAlign w:val="center"/>
          </w:tcPr>
          <w:p w14:paraId="6E97A5F9" w14:textId="77777777" w:rsidR="00EC06B5" w:rsidRDefault="00000000">
            <w:pPr>
              <w:spacing w:after="0" w:line="252" w:lineRule="auto"/>
            </w:pPr>
            <w:r>
              <w:rPr>
                <w:i/>
                <w:color w:val="7A7A7A"/>
                <w:sz w:val="21"/>
              </w:rPr>
              <w:t>Enter details.</w:t>
            </w:r>
          </w:p>
        </w:tc>
        <w:tc>
          <w:tcPr>
            <w:tcW w:w="3000" w:type="dxa"/>
            <w:shd w:val="clear" w:color="auto" w:fill="FFFFFF"/>
            <w:tcMar>
              <w:top w:w="80" w:type="dxa"/>
              <w:left w:w="120" w:type="dxa"/>
              <w:bottom w:w="80" w:type="dxa"/>
              <w:right w:w="120" w:type="dxa"/>
            </w:tcMar>
            <w:vAlign w:val="center"/>
          </w:tcPr>
          <w:p w14:paraId="4AC724E3" w14:textId="77777777" w:rsidR="00EC06B5" w:rsidRDefault="00000000">
            <w:pPr>
              <w:spacing w:after="0" w:line="252" w:lineRule="auto"/>
            </w:pPr>
            <w:r>
              <w:rPr>
                <w:i/>
                <w:color w:val="7A7A7A"/>
                <w:sz w:val="21"/>
              </w:rPr>
              <w:t>Enter details.</w:t>
            </w:r>
          </w:p>
        </w:tc>
        <w:tc>
          <w:tcPr>
            <w:tcW w:w="2160" w:type="dxa"/>
            <w:shd w:val="clear" w:color="auto" w:fill="FFFFFF"/>
            <w:tcMar>
              <w:top w:w="80" w:type="dxa"/>
              <w:left w:w="120" w:type="dxa"/>
              <w:bottom w:w="80" w:type="dxa"/>
              <w:right w:w="120" w:type="dxa"/>
            </w:tcMar>
            <w:vAlign w:val="center"/>
          </w:tcPr>
          <w:p w14:paraId="54DEF3CD" w14:textId="77777777" w:rsidR="00EC06B5" w:rsidRDefault="00000000">
            <w:pPr>
              <w:spacing w:after="0" w:line="252" w:lineRule="auto"/>
            </w:pPr>
            <w:r>
              <w:rPr>
                <w:i/>
                <w:color w:val="7A7A7A"/>
                <w:sz w:val="21"/>
              </w:rPr>
              <w:t>Enter details.</w:t>
            </w:r>
          </w:p>
        </w:tc>
      </w:tr>
    </w:tbl>
    <w:p w14:paraId="7D76A7ED" w14:textId="77777777" w:rsidR="00EC06B5" w:rsidRDefault="00EC06B5">
      <w:pPr>
        <w:spacing w:after="160" w:line="240" w:lineRule="auto"/>
      </w:pP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9360"/>
      </w:tblGrid>
      <w:tr w:rsidR="00EC06B5" w14:paraId="632655C1" w14:textId="77777777">
        <w:trPr>
          <w:cantSplit/>
        </w:trPr>
        <w:tc>
          <w:tcPr>
            <w:tcW w:w="9360" w:type="dxa"/>
            <w:shd w:val="clear" w:color="auto" w:fill="F2F4F7"/>
            <w:tcMar>
              <w:top w:w="80" w:type="dxa"/>
              <w:left w:w="120" w:type="dxa"/>
              <w:bottom w:w="80" w:type="dxa"/>
              <w:right w:w="120" w:type="dxa"/>
            </w:tcMar>
            <w:vAlign w:val="center"/>
          </w:tcPr>
          <w:p w14:paraId="4C152B2E" w14:textId="77777777" w:rsidR="00EC06B5" w:rsidRDefault="00000000">
            <w:pPr>
              <w:spacing w:after="0" w:line="252" w:lineRule="auto"/>
            </w:pPr>
            <w:r>
              <w:rPr>
                <w:b/>
                <w:color w:val="1F4D78"/>
                <w:sz w:val="21"/>
              </w:rPr>
              <w:t>3.4 Data storage, access control, and security *</w:t>
            </w:r>
          </w:p>
        </w:tc>
      </w:tr>
      <w:tr w:rsidR="00EC06B5" w14:paraId="0112EB71" w14:textId="77777777">
        <w:tc>
          <w:tcPr>
            <w:tcW w:w="9360" w:type="dxa"/>
            <w:shd w:val="clear" w:color="auto" w:fill="FFFFFF"/>
            <w:tcMar>
              <w:top w:w="80" w:type="dxa"/>
              <w:left w:w="120" w:type="dxa"/>
              <w:bottom w:w="80" w:type="dxa"/>
              <w:right w:w="120" w:type="dxa"/>
            </w:tcMar>
            <w:vAlign w:val="center"/>
          </w:tcPr>
          <w:p w14:paraId="50B4C958" w14:textId="77777777" w:rsidR="00EC06B5" w:rsidRDefault="00000000">
            <w:pPr>
              <w:spacing w:after="0" w:line="252" w:lineRule="auto"/>
            </w:pPr>
            <w:r>
              <w:rPr>
                <w:i/>
                <w:color w:val="7A7A7A"/>
                <w:sz w:val="21"/>
              </w:rPr>
              <w:t>Describe where the files will be stored and how access will be restricted to authorized project members.</w:t>
            </w:r>
          </w:p>
          <w:p w14:paraId="429D14F4" w14:textId="77777777" w:rsidR="00EC06B5" w:rsidRDefault="00000000">
            <w:pPr>
              <w:spacing w:after="0" w:line="252" w:lineRule="auto"/>
            </w:pPr>
            <w:r>
              <w:rPr>
                <w:sz w:val="21"/>
              </w:rPr>
              <w:t xml:space="preserve"> </w:t>
            </w:r>
          </w:p>
          <w:p w14:paraId="1F39A245" w14:textId="77777777" w:rsidR="00EC06B5" w:rsidRDefault="00000000">
            <w:pPr>
              <w:spacing w:after="0" w:line="252" w:lineRule="auto"/>
            </w:pPr>
            <w:r>
              <w:rPr>
                <w:sz w:val="21"/>
              </w:rPr>
              <w:t xml:space="preserve"> </w:t>
            </w:r>
          </w:p>
        </w:tc>
      </w:tr>
    </w:tbl>
    <w:p w14:paraId="4DDEEE45" w14:textId="77777777" w:rsidR="00EC06B5" w:rsidRDefault="00EC06B5">
      <w:pPr>
        <w:spacing w:after="160" w:line="240" w:lineRule="auto"/>
      </w:pPr>
    </w:p>
    <w:p w14:paraId="7C67AAF3" w14:textId="77777777" w:rsidR="00EC06B5" w:rsidRDefault="00000000">
      <w:r>
        <w:br w:type="page"/>
      </w:r>
    </w:p>
    <w:p w14:paraId="3016286F" w14:textId="77777777" w:rsidR="00EC06B5" w:rsidRDefault="00000000">
      <w:pPr>
        <w:pStyle w:val="1"/>
      </w:pPr>
      <w:r>
        <w:rPr>
          <w:rFonts w:ascii="Calibri" w:eastAsia="Calibri" w:hAnsi="Calibri"/>
        </w:rPr>
        <w:lastRenderedPageBreak/>
        <w:t>4. Ethics, Retention, and Applicant Declaration</w:t>
      </w: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2200"/>
        <w:gridCol w:w="7160"/>
      </w:tblGrid>
      <w:tr w:rsidR="00EC06B5" w14:paraId="42EAB0F2" w14:textId="77777777">
        <w:trPr>
          <w:cantSplit/>
        </w:trPr>
        <w:tc>
          <w:tcPr>
            <w:tcW w:w="2200" w:type="dxa"/>
            <w:shd w:val="clear" w:color="auto" w:fill="F2F4F7"/>
            <w:tcMar>
              <w:top w:w="80" w:type="dxa"/>
              <w:left w:w="120" w:type="dxa"/>
              <w:bottom w:w="80" w:type="dxa"/>
              <w:right w:w="120" w:type="dxa"/>
            </w:tcMar>
            <w:vAlign w:val="center"/>
          </w:tcPr>
          <w:p w14:paraId="5D1A036A" w14:textId="77777777" w:rsidR="00EC06B5" w:rsidRDefault="00000000">
            <w:pPr>
              <w:spacing w:after="0" w:line="252" w:lineRule="auto"/>
            </w:pPr>
            <w:r>
              <w:rPr>
                <w:b/>
                <w:sz w:val="21"/>
              </w:rPr>
              <w:t>Ethics / institutional review status *</w:t>
            </w:r>
          </w:p>
        </w:tc>
        <w:tc>
          <w:tcPr>
            <w:tcW w:w="7160" w:type="dxa"/>
            <w:shd w:val="clear" w:color="auto" w:fill="FFFFFF"/>
            <w:tcMar>
              <w:top w:w="80" w:type="dxa"/>
              <w:left w:w="120" w:type="dxa"/>
              <w:bottom w:w="80" w:type="dxa"/>
              <w:right w:w="120" w:type="dxa"/>
            </w:tcMar>
            <w:vAlign w:val="center"/>
          </w:tcPr>
          <w:p w14:paraId="4A01D239" w14:textId="77777777" w:rsidR="00EC06B5" w:rsidRDefault="00000000">
            <w:pPr>
              <w:spacing w:after="0" w:line="252" w:lineRule="auto"/>
            </w:pPr>
            <w:r>
              <w:rPr>
                <w:i/>
                <w:color w:val="7A7A7A"/>
                <w:sz w:val="21"/>
              </w:rPr>
              <w:t>[  ] Not required    [  ] Approved    [  ] Pending    [  ] Other (explain below)</w:t>
            </w:r>
          </w:p>
        </w:tc>
      </w:tr>
      <w:tr w:rsidR="00EC06B5" w14:paraId="540E0AD2" w14:textId="77777777">
        <w:trPr>
          <w:cantSplit/>
        </w:trPr>
        <w:tc>
          <w:tcPr>
            <w:tcW w:w="2200" w:type="dxa"/>
            <w:shd w:val="clear" w:color="auto" w:fill="F2F4F7"/>
            <w:tcMar>
              <w:top w:w="80" w:type="dxa"/>
              <w:left w:w="120" w:type="dxa"/>
              <w:bottom w:w="80" w:type="dxa"/>
              <w:right w:w="120" w:type="dxa"/>
            </w:tcMar>
            <w:vAlign w:val="center"/>
          </w:tcPr>
          <w:p w14:paraId="4092FE65" w14:textId="77777777" w:rsidR="00EC06B5" w:rsidRDefault="00000000">
            <w:pPr>
              <w:spacing w:after="0" w:line="252" w:lineRule="auto"/>
            </w:pPr>
            <w:r>
              <w:rPr>
                <w:b/>
                <w:sz w:val="21"/>
              </w:rPr>
              <w:t>Approval body / reference number</w:t>
            </w:r>
          </w:p>
        </w:tc>
        <w:tc>
          <w:tcPr>
            <w:tcW w:w="7160" w:type="dxa"/>
            <w:shd w:val="clear" w:color="auto" w:fill="FFFFFF"/>
            <w:tcMar>
              <w:top w:w="80" w:type="dxa"/>
              <w:left w:w="120" w:type="dxa"/>
              <w:bottom w:w="80" w:type="dxa"/>
              <w:right w:w="120" w:type="dxa"/>
            </w:tcMar>
            <w:vAlign w:val="center"/>
          </w:tcPr>
          <w:p w14:paraId="6236314C" w14:textId="77777777" w:rsidR="00EC06B5" w:rsidRDefault="00000000">
            <w:pPr>
              <w:spacing w:after="0" w:line="252" w:lineRule="auto"/>
            </w:pPr>
            <w:r>
              <w:rPr>
                <w:i/>
                <w:color w:val="7A7A7A"/>
                <w:sz w:val="21"/>
              </w:rPr>
              <w:t>If applicable, provide the committee name, approval number, and approval date.</w:t>
            </w:r>
          </w:p>
        </w:tc>
      </w:tr>
    </w:tbl>
    <w:p w14:paraId="39C20ECE" w14:textId="77777777" w:rsidR="00EC06B5" w:rsidRDefault="00EC06B5">
      <w:pPr>
        <w:spacing w:after="160" w:line="240" w:lineRule="auto"/>
      </w:pP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9360"/>
      </w:tblGrid>
      <w:tr w:rsidR="00EC06B5" w14:paraId="03E3D8DD" w14:textId="77777777">
        <w:trPr>
          <w:cantSplit/>
        </w:trPr>
        <w:tc>
          <w:tcPr>
            <w:tcW w:w="9360" w:type="dxa"/>
            <w:shd w:val="clear" w:color="auto" w:fill="F2F4F7"/>
            <w:tcMar>
              <w:top w:w="80" w:type="dxa"/>
              <w:left w:w="120" w:type="dxa"/>
              <w:bottom w:w="80" w:type="dxa"/>
              <w:right w:w="120" w:type="dxa"/>
            </w:tcMar>
            <w:vAlign w:val="center"/>
          </w:tcPr>
          <w:p w14:paraId="64BEB99E" w14:textId="77777777" w:rsidR="00EC06B5" w:rsidRDefault="00000000">
            <w:pPr>
              <w:spacing w:after="0" w:line="252" w:lineRule="auto"/>
            </w:pPr>
            <w:r>
              <w:rPr>
                <w:b/>
                <w:color w:val="1F4D78"/>
                <w:sz w:val="21"/>
              </w:rPr>
              <w:t>4.1 Data retention and deletion plan *</w:t>
            </w:r>
          </w:p>
        </w:tc>
      </w:tr>
      <w:tr w:rsidR="00EC06B5" w14:paraId="301EE675" w14:textId="77777777">
        <w:tc>
          <w:tcPr>
            <w:tcW w:w="9360" w:type="dxa"/>
            <w:shd w:val="clear" w:color="auto" w:fill="FFFFFF"/>
            <w:tcMar>
              <w:top w:w="80" w:type="dxa"/>
              <w:left w:w="120" w:type="dxa"/>
              <w:bottom w:w="80" w:type="dxa"/>
              <w:right w:w="120" w:type="dxa"/>
            </w:tcMar>
            <w:vAlign w:val="center"/>
          </w:tcPr>
          <w:p w14:paraId="5703506E" w14:textId="77777777" w:rsidR="00EC06B5" w:rsidRDefault="00000000">
            <w:pPr>
              <w:spacing w:after="0" w:line="252" w:lineRule="auto"/>
            </w:pPr>
            <w:r>
              <w:rPr>
                <w:i/>
                <w:color w:val="7A7A7A"/>
                <w:sz w:val="21"/>
              </w:rPr>
              <w:t>State how long the dataset and any copies will be retained, and how they will be securely deleted when access ends.</w:t>
            </w:r>
          </w:p>
          <w:p w14:paraId="35316401" w14:textId="77777777" w:rsidR="00EC06B5" w:rsidRDefault="00000000">
            <w:pPr>
              <w:spacing w:after="0" w:line="252" w:lineRule="auto"/>
            </w:pPr>
            <w:r>
              <w:rPr>
                <w:sz w:val="21"/>
              </w:rPr>
              <w:t xml:space="preserve"> </w:t>
            </w:r>
          </w:p>
          <w:p w14:paraId="42D63E40" w14:textId="77777777" w:rsidR="00EC06B5" w:rsidRDefault="00000000">
            <w:pPr>
              <w:spacing w:after="0" w:line="252" w:lineRule="auto"/>
            </w:pPr>
            <w:r>
              <w:rPr>
                <w:sz w:val="21"/>
              </w:rPr>
              <w:t xml:space="preserve"> </w:t>
            </w:r>
          </w:p>
        </w:tc>
      </w:tr>
    </w:tbl>
    <w:p w14:paraId="2C7BDBBD" w14:textId="77777777" w:rsidR="00EC06B5" w:rsidRDefault="00EC06B5">
      <w:pPr>
        <w:spacing w:after="160" w:line="240" w:lineRule="auto"/>
      </w:pPr>
    </w:p>
    <w:p w14:paraId="26A9B535" w14:textId="77777777" w:rsidR="00EC06B5" w:rsidRDefault="00000000">
      <w:pPr>
        <w:pStyle w:val="21"/>
      </w:pPr>
      <w:r>
        <w:rPr>
          <w:rFonts w:ascii="Calibri" w:eastAsia="Calibri" w:hAnsi="Calibri"/>
        </w:rPr>
        <w:t>4.2 Required declarations</w:t>
      </w:r>
    </w:p>
    <w:p w14:paraId="57997A09" w14:textId="77777777" w:rsidR="00EC06B5" w:rsidRDefault="00000000">
      <w:pPr>
        <w:spacing w:line="259" w:lineRule="auto"/>
      </w:pPr>
      <w:r>
        <w:rPr>
          <w:sz w:val="20"/>
        </w:rPr>
        <w:t>Check every box. The applicant confirms that:</w:t>
      </w:r>
    </w:p>
    <w:tbl>
      <w:tblPr>
        <w:tblW w:w="9360" w:type="dxa"/>
        <w:tblInd w:w="120" w:type="dxa"/>
        <w:tblBorders>
          <w:top w:val="single" w:sz="4" w:space="0" w:color="C8CED6"/>
          <w:left w:val="single" w:sz="4" w:space="0" w:color="C8CED6"/>
          <w:bottom w:val="single" w:sz="4" w:space="0" w:color="C8CED6"/>
          <w:right w:val="single" w:sz="4" w:space="0" w:color="C8CED6"/>
          <w:insideH w:val="single" w:sz="4" w:space="0" w:color="C8CED6"/>
          <w:insideV w:val="single" w:sz="4" w:space="0" w:color="C8CED6"/>
        </w:tblBorders>
        <w:tblLayout w:type="fixed"/>
        <w:tblLook w:val="04A0" w:firstRow="1" w:lastRow="0" w:firstColumn="1" w:lastColumn="0" w:noHBand="0" w:noVBand="1"/>
      </w:tblPr>
      <w:tblGrid>
        <w:gridCol w:w="540"/>
        <w:gridCol w:w="8820"/>
      </w:tblGrid>
      <w:tr w:rsidR="00EC06B5" w14:paraId="7E903733" w14:textId="77777777">
        <w:trPr>
          <w:cantSplit/>
        </w:trPr>
        <w:tc>
          <w:tcPr>
            <w:tcW w:w="540" w:type="dxa"/>
            <w:shd w:val="clear" w:color="auto" w:fill="FFFFFF"/>
            <w:tcMar>
              <w:top w:w="80" w:type="dxa"/>
              <w:left w:w="120" w:type="dxa"/>
              <w:bottom w:w="80" w:type="dxa"/>
              <w:right w:w="120" w:type="dxa"/>
            </w:tcMar>
            <w:vAlign w:val="center"/>
          </w:tcPr>
          <w:p w14:paraId="35EB858F" w14:textId="77777777" w:rsidR="00EC06B5" w:rsidRDefault="00000000">
            <w:pPr>
              <w:spacing w:after="0" w:line="240" w:lineRule="auto"/>
              <w:jc w:val="center"/>
            </w:pPr>
            <w:r>
              <w:rPr>
                <w:b/>
              </w:rPr>
              <w:t>[  ]</w:t>
            </w:r>
          </w:p>
        </w:tc>
        <w:tc>
          <w:tcPr>
            <w:tcW w:w="8820" w:type="dxa"/>
            <w:shd w:val="clear" w:color="auto" w:fill="FFFFFF"/>
            <w:tcMar>
              <w:top w:w="80" w:type="dxa"/>
              <w:left w:w="120" w:type="dxa"/>
              <w:bottom w:w="80" w:type="dxa"/>
              <w:right w:w="120" w:type="dxa"/>
            </w:tcMar>
            <w:vAlign w:val="center"/>
          </w:tcPr>
          <w:p w14:paraId="276F9412" w14:textId="77777777" w:rsidR="00EC06B5" w:rsidRDefault="00000000">
            <w:pPr>
              <w:spacing w:after="0" w:line="259" w:lineRule="auto"/>
            </w:pPr>
            <w:r>
              <w:rPr>
                <w:sz w:val="20"/>
              </w:rPr>
              <w:t>The dataset will be used solely for the non-commercial academic research or educational project described in this application, and not for commercial products, services, paid consultancy, or internal commercial research and development.</w:t>
            </w:r>
          </w:p>
        </w:tc>
      </w:tr>
      <w:tr w:rsidR="00EC06B5" w14:paraId="059A112F" w14:textId="77777777">
        <w:trPr>
          <w:cantSplit/>
        </w:trPr>
        <w:tc>
          <w:tcPr>
            <w:tcW w:w="540" w:type="dxa"/>
            <w:shd w:val="clear" w:color="auto" w:fill="FFFFFF"/>
            <w:tcMar>
              <w:top w:w="80" w:type="dxa"/>
              <w:left w:w="120" w:type="dxa"/>
              <w:bottom w:w="80" w:type="dxa"/>
              <w:right w:w="120" w:type="dxa"/>
            </w:tcMar>
            <w:vAlign w:val="center"/>
          </w:tcPr>
          <w:p w14:paraId="7DA2965C" w14:textId="77777777" w:rsidR="00EC06B5" w:rsidRDefault="00000000">
            <w:pPr>
              <w:spacing w:after="0" w:line="240" w:lineRule="auto"/>
              <w:jc w:val="center"/>
            </w:pPr>
            <w:r>
              <w:rPr>
                <w:b/>
              </w:rPr>
              <w:t>[  ]</w:t>
            </w:r>
          </w:p>
        </w:tc>
        <w:tc>
          <w:tcPr>
            <w:tcW w:w="8820" w:type="dxa"/>
            <w:shd w:val="clear" w:color="auto" w:fill="FFFFFF"/>
            <w:tcMar>
              <w:top w:w="80" w:type="dxa"/>
              <w:left w:w="120" w:type="dxa"/>
              <w:bottom w:w="80" w:type="dxa"/>
              <w:right w:w="120" w:type="dxa"/>
            </w:tcMar>
            <w:vAlign w:val="center"/>
          </w:tcPr>
          <w:p w14:paraId="616F4AEB" w14:textId="77777777" w:rsidR="00EC06B5" w:rsidRDefault="00000000">
            <w:pPr>
              <w:spacing w:after="0" w:line="259" w:lineRule="auto"/>
            </w:pPr>
            <w:r>
              <w:rPr>
                <w:sz w:val="20"/>
              </w:rPr>
              <w:t>The dataset will not be sold, redistributed, published, transferred, sublicensed, or shared with any unauthorized person or third party.</w:t>
            </w:r>
          </w:p>
        </w:tc>
      </w:tr>
      <w:tr w:rsidR="00EC06B5" w14:paraId="5CF07CC3" w14:textId="77777777">
        <w:trPr>
          <w:cantSplit/>
        </w:trPr>
        <w:tc>
          <w:tcPr>
            <w:tcW w:w="540" w:type="dxa"/>
            <w:shd w:val="clear" w:color="auto" w:fill="FFFFFF"/>
            <w:tcMar>
              <w:top w:w="80" w:type="dxa"/>
              <w:left w:w="120" w:type="dxa"/>
              <w:bottom w:w="80" w:type="dxa"/>
              <w:right w:w="120" w:type="dxa"/>
            </w:tcMar>
            <w:vAlign w:val="center"/>
          </w:tcPr>
          <w:p w14:paraId="0291FC90" w14:textId="77777777" w:rsidR="00EC06B5" w:rsidRDefault="00000000">
            <w:pPr>
              <w:spacing w:after="0" w:line="240" w:lineRule="auto"/>
              <w:jc w:val="center"/>
            </w:pPr>
            <w:r>
              <w:rPr>
                <w:b/>
              </w:rPr>
              <w:t>[  ]</w:t>
            </w:r>
          </w:p>
        </w:tc>
        <w:tc>
          <w:tcPr>
            <w:tcW w:w="8820" w:type="dxa"/>
            <w:shd w:val="clear" w:color="auto" w:fill="FFFFFF"/>
            <w:tcMar>
              <w:top w:w="80" w:type="dxa"/>
              <w:left w:w="120" w:type="dxa"/>
              <w:bottom w:w="80" w:type="dxa"/>
              <w:right w:w="120" w:type="dxa"/>
            </w:tcMar>
            <w:vAlign w:val="center"/>
          </w:tcPr>
          <w:p w14:paraId="3592D48A" w14:textId="77777777" w:rsidR="00EC06B5" w:rsidRDefault="00000000">
            <w:pPr>
              <w:spacing w:after="0" w:line="259" w:lineRule="auto"/>
            </w:pPr>
            <w:r>
              <w:rPr>
                <w:sz w:val="20"/>
              </w:rPr>
              <w:t>Access will be limited to the project members named in this application, and the dataset will be stored using reasonable technical and organizational safeguards.</w:t>
            </w:r>
          </w:p>
        </w:tc>
      </w:tr>
      <w:tr w:rsidR="00EC06B5" w14:paraId="3F62E2BC" w14:textId="77777777">
        <w:trPr>
          <w:cantSplit/>
        </w:trPr>
        <w:tc>
          <w:tcPr>
            <w:tcW w:w="540" w:type="dxa"/>
            <w:shd w:val="clear" w:color="auto" w:fill="FFFFFF"/>
            <w:tcMar>
              <w:top w:w="80" w:type="dxa"/>
              <w:left w:w="120" w:type="dxa"/>
              <w:bottom w:w="80" w:type="dxa"/>
              <w:right w:w="120" w:type="dxa"/>
            </w:tcMar>
            <w:vAlign w:val="center"/>
          </w:tcPr>
          <w:p w14:paraId="10EF3263" w14:textId="77777777" w:rsidR="00EC06B5" w:rsidRDefault="00000000">
            <w:pPr>
              <w:spacing w:after="0" w:line="240" w:lineRule="auto"/>
              <w:jc w:val="center"/>
            </w:pPr>
            <w:r>
              <w:rPr>
                <w:b/>
              </w:rPr>
              <w:t>[  ]</w:t>
            </w:r>
          </w:p>
        </w:tc>
        <w:tc>
          <w:tcPr>
            <w:tcW w:w="8820" w:type="dxa"/>
            <w:shd w:val="clear" w:color="auto" w:fill="FFFFFF"/>
            <w:tcMar>
              <w:top w:w="80" w:type="dxa"/>
              <w:left w:w="120" w:type="dxa"/>
              <w:bottom w:w="80" w:type="dxa"/>
              <w:right w:w="120" w:type="dxa"/>
            </w:tcMar>
            <w:vAlign w:val="center"/>
          </w:tcPr>
          <w:p w14:paraId="436CC8DF" w14:textId="77777777" w:rsidR="00EC06B5" w:rsidRDefault="00000000">
            <w:pPr>
              <w:spacing w:after="0" w:line="259" w:lineRule="auto"/>
            </w:pPr>
            <w:r>
              <w:rPr>
                <w:sz w:val="20"/>
              </w:rPr>
              <w:t>No attempt will be made to identify, contact, or infer sensitive personal information about any individual depicted in the dataset.</w:t>
            </w:r>
          </w:p>
        </w:tc>
      </w:tr>
      <w:tr w:rsidR="00EC06B5" w14:paraId="0E95E07D" w14:textId="77777777">
        <w:trPr>
          <w:cantSplit/>
        </w:trPr>
        <w:tc>
          <w:tcPr>
            <w:tcW w:w="540" w:type="dxa"/>
            <w:shd w:val="clear" w:color="auto" w:fill="FFFFFF"/>
            <w:tcMar>
              <w:top w:w="80" w:type="dxa"/>
              <w:left w:w="120" w:type="dxa"/>
              <w:bottom w:w="80" w:type="dxa"/>
              <w:right w:w="120" w:type="dxa"/>
            </w:tcMar>
            <w:vAlign w:val="center"/>
          </w:tcPr>
          <w:p w14:paraId="4FA12A53" w14:textId="77777777" w:rsidR="00EC06B5" w:rsidRDefault="00000000">
            <w:pPr>
              <w:spacing w:after="0" w:line="240" w:lineRule="auto"/>
              <w:jc w:val="center"/>
            </w:pPr>
            <w:r>
              <w:rPr>
                <w:b/>
              </w:rPr>
              <w:t>[  ]</w:t>
            </w:r>
          </w:p>
        </w:tc>
        <w:tc>
          <w:tcPr>
            <w:tcW w:w="8820" w:type="dxa"/>
            <w:shd w:val="clear" w:color="auto" w:fill="FFFFFF"/>
            <w:tcMar>
              <w:top w:w="80" w:type="dxa"/>
              <w:left w:w="120" w:type="dxa"/>
              <w:bottom w:w="80" w:type="dxa"/>
              <w:right w:w="120" w:type="dxa"/>
            </w:tcMar>
            <w:vAlign w:val="center"/>
          </w:tcPr>
          <w:p w14:paraId="74E19ECC" w14:textId="77777777" w:rsidR="00EC06B5" w:rsidRDefault="00000000">
            <w:pPr>
              <w:spacing w:after="0" w:line="259" w:lineRule="auto"/>
            </w:pPr>
            <w:r>
              <w:rPr>
                <w:sz w:val="20"/>
              </w:rPr>
              <w:t>Any required institutional ethics, privacy, or legal approvals will be obtained and maintained before and during use.</w:t>
            </w:r>
          </w:p>
        </w:tc>
      </w:tr>
      <w:tr w:rsidR="00EC06B5" w14:paraId="08845E94" w14:textId="77777777">
        <w:trPr>
          <w:cantSplit/>
        </w:trPr>
        <w:tc>
          <w:tcPr>
            <w:tcW w:w="540" w:type="dxa"/>
            <w:shd w:val="clear" w:color="auto" w:fill="FFFFFF"/>
            <w:tcMar>
              <w:top w:w="80" w:type="dxa"/>
              <w:left w:w="120" w:type="dxa"/>
              <w:bottom w:w="80" w:type="dxa"/>
              <w:right w:w="120" w:type="dxa"/>
            </w:tcMar>
            <w:vAlign w:val="center"/>
          </w:tcPr>
          <w:p w14:paraId="26D1CFF0" w14:textId="77777777" w:rsidR="00EC06B5" w:rsidRDefault="00000000">
            <w:pPr>
              <w:spacing w:after="0" w:line="240" w:lineRule="auto"/>
              <w:jc w:val="center"/>
            </w:pPr>
            <w:r>
              <w:rPr>
                <w:b/>
              </w:rPr>
              <w:t>[  ]</w:t>
            </w:r>
          </w:p>
        </w:tc>
        <w:tc>
          <w:tcPr>
            <w:tcW w:w="8820" w:type="dxa"/>
            <w:shd w:val="clear" w:color="auto" w:fill="FFFFFF"/>
            <w:tcMar>
              <w:top w:w="80" w:type="dxa"/>
              <w:left w:w="120" w:type="dxa"/>
              <w:bottom w:w="80" w:type="dxa"/>
              <w:right w:w="120" w:type="dxa"/>
            </w:tcMar>
            <w:vAlign w:val="center"/>
          </w:tcPr>
          <w:p w14:paraId="5A22EA53" w14:textId="77777777" w:rsidR="00EC06B5" w:rsidRDefault="00000000">
            <w:pPr>
              <w:spacing w:after="0" w:line="259" w:lineRule="auto"/>
            </w:pPr>
            <w:r>
              <w:rPr>
                <w:sz w:val="20"/>
              </w:rPr>
              <w:t>Publications or other research outputs using the dataset will appropriately cite the original ConstrID paper and acknowledge the dataset.</w:t>
            </w:r>
          </w:p>
        </w:tc>
      </w:tr>
      <w:tr w:rsidR="00EC06B5" w14:paraId="1868D9DA" w14:textId="77777777">
        <w:trPr>
          <w:cantSplit/>
        </w:trPr>
        <w:tc>
          <w:tcPr>
            <w:tcW w:w="540" w:type="dxa"/>
            <w:shd w:val="clear" w:color="auto" w:fill="FFFFFF"/>
            <w:tcMar>
              <w:top w:w="80" w:type="dxa"/>
              <w:left w:w="120" w:type="dxa"/>
              <w:bottom w:w="80" w:type="dxa"/>
              <w:right w:w="120" w:type="dxa"/>
            </w:tcMar>
            <w:vAlign w:val="center"/>
          </w:tcPr>
          <w:p w14:paraId="592D00DF" w14:textId="77777777" w:rsidR="00EC06B5" w:rsidRDefault="00000000">
            <w:pPr>
              <w:spacing w:after="0" w:line="240" w:lineRule="auto"/>
              <w:jc w:val="center"/>
            </w:pPr>
            <w:r>
              <w:rPr>
                <w:b/>
              </w:rPr>
              <w:t>[  ]</w:t>
            </w:r>
          </w:p>
        </w:tc>
        <w:tc>
          <w:tcPr>
            <w:tcW w:w="8820" w:type="dxa"/>
            <w:shd w:val="clear" w:color="auto" w:fill="FFFFFF"/>
            <w:tcMar>
              <w:top w:w="80" w:type="dxa"/>
              <w:left w:w="120" w:type="dxa"/>
              <w:bottom w:w="80" w:type="dxa"/>
              <w:right w:w="120" w:type="dxa"/>
            </w:tcMar>
            <w:vAlign w:val="center"/>
          </w:tcPr>
          <w:p w14:paraId="2E875230" w14:textId="77777777" w:rsidR="00EC06B5" w:rsidRDefault="00000000">
            <w:pPr>
              <w:spacing w:after="0" w:line="259" w:lineRule="auto"/>
            </w:pPr>
            <w:r>
              <w:rPr>
                <w:sz w:val="20"/>
              </w:rPr>
              <w:t>All information in this application is accurate. The applicant will report material changes, and understands that the dataset team may request clarification, impose additional conditions, decline the request, or revoke access.</w:t>
            </w:r>
          </w:p>
        </w:tc>
      </w:tr>
    </w:tbl>
    <w:p w14:paraId="097A2E94" w14:textId="77777777" w:rsidR="00EC06B5" w:rsidRDefault="00EC06B5">
      <w:pPr>
        <w:spacing w:after="160" w:line="240" w:lineRule="auto"/>
      </w:pPr>
    </w:p>
    <w:p w14:paraId="2F59A7F4" w14:textId="77777777" w:rsidR="00EC06B5" w:rsidRDefault="00000000">
      <w:r>
        <w:br w:type="page"/>
      </w:r>
    </w:p>
    <w:p w14:paraId="1D8CFA5C" w14:textId="77777777" w:rsidR="00EC06B5" w:rsidRDefault="00000000">
      <w:pPr>
        <w:pStyle w:val="21"/>
      </w:pPr>
      <w:r>
        <w:rPr>
          <w:rFonts w:ascii="Calibri" w:eastAsia="Calibri" w:hAnsi="Calibri"/>
        </w:rPr>
        <w:lastRenderedPageBreak/>
        <w:t>4.3 Signature</w:t>
      </w:r>
    </w:p>
    <w:p w14:paraId="446D502C" w14:textId="77777777" w:rsidR="00EC06B5" w:rsidRDefault="00000000">
      <w:pPr>
        <w:spacing w:line="259" w:lineRule="auto"/>
      </w:pPr>
      <w:r>
        <w:rPr>
          <w:sz w:val="20"/>
        </w:rPr>
        <w:t>By signing, the applicant accepts the declarations above and understands that this form does not itself grant access or constitute a data licence.</w:t>
      </w: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1650"/>
        <w:gridCol w:w="3530"/>
        <w:gridCol w:w="1650"/>
        <w:gridCol w:w="2530"/>
      </w:tblGrid>
      <w:tr w:rsidR="00EC06B5" w14:paraId="51A03937" w14:textId="77777777">
        <w:trPr>
          <w:cantSplit/>
        </w:trPr>
        <w:tc>
          <w:tcPr>
            <w:tcW w:w="1650" w:type="dxa"/>
            <w:shd w:val="clear" w:color="auto" w:fill="F2F4F7"/>
            <w:tcMar>
              <w:top w:w="80" w:type="dxa"/>
              <w:left w:w="120" w:type="dxa"/>
              <w:bottom w:w="80" w:type="dxa"/>
              <w:right w:w="120" w:type="dxa"/>
            </w:tcMar>
            <w:vAlign w:val="center"/>
          </w:tcPr>
          <w:p w14:paraId="30A97D07" w14:textId="77777777" w:rsidR="00EC06B5" w:rsidRDefault="00000000">
            <w:pPr>
              <w:spacing w:after="0" w:line="247" w:lineRule="auto"/>
            </w:pPr>
            <w:r>
              <w:rPr>
                <w:b/>
                <w:sz w:val="20"/>
              </w:rPr>
              <w:t>Applicant's full name</w:t>
            </w:r>
          </w:p>
        </w:tc>
        <w:tc>
          <w:tcPr>
            <w:tcW w:w="3530" w:type="dxa"/>
            <w:shd w:val="clear" w:color="auto" w:fill="FFFFFF"/>
            <w:tcMar>
              <w:top w:w="80" w:type="dxa"/>
              <w:left w:w="120" w:type="dxa"/>
              <w:bottom w:w="80" w:type="dxa"/>
              <w:right w:w="120" w:type="dxa"/>
            </w:tcMar>
            <w:vAlign w:val="center"/>
          </w:tcPr>
          <w:p w14:paraId="712E5599" w14:textId="77777777" w:rsidR="00EC06B5" w:rsidRDefault="00000000">
            <w:pPr>
              <w:spacing w:after="0" w:line="252" w:lineRule="auto"/>
            </w:pPr>
            <w:r>
              <w:rPr>
                <w:i/>
                <w:color w:val="7A7A7A"/>
                <w:sz w:val="21"/>
              </w:rPr>
              <w:t>Type full name.</w:t>
            </w:r>
          </w:p>
        </w:tc>
        <w:tc>
          <w:tcPr>
            <w:tcW w:w="1650" w:type="dxa"/>
            <w:shd w:val="clear" w:color="auto" w:fill="F2F4F7"/>
            <w:tcMar>
              <w:top w:w="80" w:type="dxa"/>
              <w:left w:w="120" w:type="dxa"/>
              <w:bottom w:w="80" w:type="dxa"/>
              <w:right w:w="120" w:type="dxa"/>
            </w:tcMar>
            <w:vAlign w:val="center"/>
          </w:tcPr>
          <w:p w14:paraId="1996C98B" w14:textId="77777777" w:rsidR="00EC06B5" w:rsidRDefault="00000000">
            <w:pPr>
              <w:spacing w:after="0" w:line="247" w:lineRule="auto"/>
            </w:pPr>
            <w:r>
              <w:rPr>
                <w:b/>
                <w:sz w:val="20"/>
              </w:rPr>
              <w:t>Date (YYYY-MM-DD)</w:t>
            </w:r>
          </w:p>
        </w:tc>
        <w:tc>
          <w:tcPr>
            <w:tcW w:w="2530" w:type="dxa"/>
            <w:shd w:val="clear" w:color="auto" w:fill="FFFFFF"/>
            <w:tcMar>
              <w:top w:w="80" w:type="dxa"/>
              <w:left w:w="120" w:type="dxa"/>
              <w:bottom w:w="80" w:type="dxa"/>
              <w:right w:w="120" w:type="dxa"/>
            </w:tcMar>
            <w:vAlign w:val="center"/>
          </w:tcPr>
          <w:p w14:paraId="48BE8FD2" w14:textId="77777777" w:rsidR="00EC06B5" w:rsidRDefault="00000000">
            <w:pPr>
              <w:spacing w:after="0" w:line="252" w:lineRule="auto"/>
            </w:pPr>
            <w:r>
              <w:rPr>
                <w:i/>
                <w:color w:val="7A7A7A"/>
                <w:sz w:val="21"/>
              </w:rPr>
              <w:t>Enter date.</w:t>
            </w:r>
          </w:p>
        </w:tc>
      </w:tr>
      <w:tr w:rsidR="00EC06B5" w14:paraId="076D824E" w14:textId="77777777">
        <w:trPr>
          <w:cantSplit/>
        </w:trPr>
        <w:tc>
          <w:tcPr>
            <w:tcW w:w="1650" w:type="dxa"/>
            <w:shd w:val="clear" w:color="auto" w:fill="F2F4F7"/>
            <w:tcMar>
              <w:top w:w="80" w:type="dxa"/>
              <w:left w:w="120" w:type="dxa"/>
              <w:bottom w:w="80" w:type="dxa"/>
              <w:right w:w="120" w:type="dxa"/>
            </w:tcMar>
            <w:vAlign w:val="center"/>
          </w:tcPr>
          <w:p w14:paraId="0ABFC93A" w14:textId="77777777" w:rsidR="00EC06B5" w:rsidRDefault="00000000">
            <w:pPr>
              <w:spacing w:after="0" w:line="247" w:lineRule="auto"/>
            </w:pPr>
            <w:r>
              <w:rPr>
                <w:b/>
                <w:sz w:val="20"/>
              </w:rPr>
              <w:t>Signature</w:t>
            </w:r>
          </w:p>
        </w:tc>
        <w:tc>
          <w:tcPr>
            <w:tcW w:w="3530" w:type="dxa"/>
            <w:shd w:val="clear" w:color="auto" w:fill="FFFFFF"/>
            <w:tcMar>
              <w:top w:w="80" w:type="dxa"/>
              <w:left w:w="120" w:type="dxa"/>
              <w:bottom w:w="80" w:type="dxa"/>
              <w:right w:w="120" w:type="dxa"/>
            </w:tcMar>
            <w:vAlign w:val="center"/>
          </w:tcPr>
          <w:p w14:paraId="7A976C2A" w14:textId="77777777" w:rsidR="00EC06B5" w:rsidRDefault="00000000">
            <w:pPr>
              <w:spacing w:after="0" w:line="252" w:lineRule="auto"/>
            </w:pPr>
            <w:r>
              <w:rPr>
                <w:i/>
                <w:color w:val="7A7A7A"/>
                <w:sz w:val="21"/>
              </w:rPr>
              <w:t>Insert an electronic signature or type full name.</w:t>
            </w:r>
          </w:p>
        </w:tc>
        <w:tc>
          <w:tcPr>
            <w:tcW w:w="1650" w:type="dxa"/>
            <w:shd w:val="clear" w:color="auto" w:fill="F2F4F7"/>
            <w:tcMar>
              <w:top w:w="80" w:type="dxa"/>
              <w:left w:w="120" w:type="dxa"/>
              <w:bottom w:w="80" w:type="dxa"/>
              <w:right w:w="120" w:type="dxa"/>
            </w:tcMar>
            <w:vAlign w:val="center"/>
          </w:tcPr>
          <w:p w14:paraId="1E1D8D02" w14:textId="77777777" w:rsidR="00EC06B5" w:rsidRDefault="00EC06B5">
            <w:pPr>
              <w:spacing w:after="0" w:line="247" w:lineRule="auto"/>
            </w:pPr>
          </w:p>
        </w:tc>
        <w:tc>
          <w:tcPr>
            <w:tcW w:w="2530" w:type="dxa"/>
            <w:shd w:val="clear" w:color="auto" w:fill="FFFFFF"/>
            <w:tcMar>
              <w:top w:w="80" w:type="dxa"/>
              <w:left w:w="120" w:type="dxa"/>
              <w:bottom w:w="80" w:type="dxa"/>
              <w:right w:w="120" w:type="dxa"/>
            </w:tcMar>
            <w:vAlign w:val="center"/>
          </w:tcPr>
          <w:p w14:paraId="6EB7420B" w14:textId="77777777" w:rsidR="00EC06B5" w:rsidRDefault="00000000">
            <w:pPr>
              <w:spacing w:after="0" w:line="252" w:lineRule="auto"/>
            </w:pPr>
            <w:r>
              <w:rPr>
                <w:i/>
                <w:color w:val="7A7A7A"/>
                <w:sz w:val="21"/>
              </w:rPr>
              <w:t xml:space="preserve"> </w:t>
            </w:r>
          </w:p>
        </w:tc>
      </w:tr>
    </w:tbl>
    <w:p w14:paraId="0F2CA9CE" w14:textId="77777777" w:rsidR="00EC06B5" w:rsidRDefault="00EC06B5">
      <w:pPr>
        <w:spacing w:after="160" w:line="240" w:lineRule="auto"/>
      </w:pPr>
    </w:p>
    <w:p w14:paraId="3F7AF18B" w14:textId="77777777" w:rsidR="00EC06B5" w:rsidRDefault="00000000">
      <w:pPr>
        <w:pStyle w:val="21"/>
      </w:pPr>
      <w:r>
        <w:rPr>
          <w:rFonts w:ascii="Calibri" w:eastAsia="Calibri" w:hAnsi="Calibri"/>
        </w:rPr>
        <w:t>Submission Instructions</w:t>
      </w:r>
    </w:p>
    <w:tbl>
      <w:tblPr>
        <w:tblW w:w="9360" w:type="dxa"/>
        <w:tblInd w:w="120" w:type="dxa"/>
        <w:tblBorders>
          <w:top w:val="single" w:sz="6" w:space="0" w:color="D5DBE3"/>
          <w:left w:val="single" w:sz="6" w:space="0" w:color="D5DBE3"/>
          <w:bottom w:val="single" w:sz="6" w:space="0" w:color="D5DBE3"/>
          <w:right w:val="single" w:sz="6" w:space="0" w:color="D5DBE3"/>
          <w:insideH w:val="single" w:sz="6" w:space="0" w:color="D5DBE3"/>
          <w:insideV w:val="single" w:sz="6" w:space="0" w:color="D5DBE3"/>
        </w:tblBorders>
        <w:tblLayout w:type="fixed"/>
        <w:tblLook w:val="04A0" w:firstRow="1" w:lastRow="0" w:firstColumn="1" w:lastColumn="0" w:noHBand="0" w:noVBand="1"/>
      </w:tblPr>
      <w:tblGrid>
        <w:gridCol w:w="9360"/>
      </w:tblGrid>
      <w:tr w:rsidR="00EC06B5" w14:paraId="116F8A46" w14:textId="77777777">
        <w:tc>
          <w:tcPr>
            <w:tcW w:w="9360" w:type="dxa"/>
            <w:shd w:val="clear" w:color="auto" w:fill="F4F6F9"/>
            <w:tcMar>
              <w:top w:w="80" w:type="dxa"/>
              <w:left w:w="120" w:type="dxa"/>
              <w:bottom w:w="80" w:type="dxa"/>
              <w:right w:w="120" w:type="dxa"/>
            </w:tcMar>
            <w:vAlign w:val="center"/>
          </w:tcPr>
          <w:p w14:paraId="6A9133B1" w14:textId="77777777" w:rsidR="00EC06B5" w:rsidRDefault="00000000">
            <w:pPr>
              <w:spacing w:after="60" w:line="259" w:lineRule="auto"/>
            </w:pPr>
            <w:r>
              <w:rPr>
                <w:b/>
                <w:sz w:val="20"/>
              </w:rPr>
              <w:t xml:space="preserve">1. Save the completed form as: </w:t>
            </w:r>
            <w:r>
              <w:rPr>
                <w:color w:val="1F4D78"/>
                <w:sz w:val="20"/>
              </w:rPr>
              <w:t>FullName_Institution_ConstrID_Application.docx</w:t>
            </w:r>
          </w:p>
          <w:p w14:paraId="5F78F11B" w14:textId="77777777" w:rsidR="00EC06B5" w:rsidRDefault="00000000">
            <w:pPr>
              <w:spacing w:after="60" w:line="259" w:lineRule="auto"/>
            </w:pPr>
            <w:r>
              <w:rPr>
                <w:b/>
                <w:sz w:val="20"/>
              </w:rPr>
              <w:t xml:space="preserve">2. Email it as an attachment to: </w:t>
            </w:r>
            <w:r>
              <w:rPr>
                <w:color w:val="1F4D78"/>
                <w:sz w:val="20"/>
              </w:rPr>
              <w:t>lijiaqi@ustl.edu.cn</w:t>
            </w:r>
          </w:p>
          <w:p w14:paraId="3DC6708D" w14:textId="77777777" w:rsidR="00EC06B5" w:rsidRDefault="00000000">
            <w:pPr>
              <w:spacing w:after="60" w:line="259" w:lineRule="auto"/>
            </w:pPr>
            <w:r>
              <w:rPr>
                <w:b/>
                <w:sz w:val="20"/>
              </w:rPr>
              <w:t xml:space="preserve">3. Suggested email subject: </w:t>
            </w:r>
            <w:r>
              <w:rPr>
                <w:color w:val="1F4D78"/>
                <w:sz w:val="20"/>
              </w:rPr>
              <w:t>[ConstrID Access Request] Full Name - Institution</w:t>
            </w:r>
          </w:p>
          <w:p w14:paraId="00D89F9A" w14:textId="77777777" w:rsidR="00EC06B5" w:rsidRDefault="00000000">
            <w:pPr>
              <w:spacing w:after="0" w:line="259" w:lineRule="auto"/>
            </w:pPr>
            <w:r>
              <w:rPr>
                <w:b/>
                <w:sz w:val="20"/>
              </w:rPr>
              <w:t xml:space="preserve">Citation reference: </w:t>
            </w:r>
            <w:r>
              <w:rPr>
                <w:sz w:val="20"/>
              </w:rPr>
              <w:t>“ConstrID: A Hybrid Benchmark of Real and Synthetic Images for Construction Worker Re-Identification,” Alexandria Engineering Journal (2026), DOI: 10.1016/j.asej.2026.104299.</w:t>
            </w:r>
          </w:p>
        </w:tc>
      </w:tr>
    </w:tbl>
    <w:p w14:paraId="7F18632A" w14:textId="77777777" w:rsidR="00EC06B5" w:rsidRDefault="00EC06B5">
      <w:pPr>
        <w:spacing w:after="160" w:line="240" w:lineRule="auto"/>
      </w:pPr>
    </w:p>
    <w:p w14:paraId="65A12F64" w14:textId="77777777" w:rsidR="00EC06B5" w:rsidRDefault="00000000">
      <w:pPr>
        <w:pStyle w:val="21"/>
      </w:pPr>
      <w:r>
        <w:rPr>
          <w:rFonts w:ascii="Calibri" w:eastAsia="Calibri" w:hAnsi="Calibri"/>
        </w:rPr>
        <w:t>For Dataset Team Use Only</w:t>
      </w:r>
    </w:p>
    <w:tbl>
      <w:tblPr>
        <w:tblW w:w="9360" w:type="dxa"/>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Layout w:type="fixed"/>
        <w:tblLook w:val="04A0" w:firstRow="1" w:lastRow="0" w:firstColumn="1" w:lastColumn="0" w:noHBand="0" w:noVBand="1"/>
      </w:tblPr>
      <w:tblGrid>
        <w:gridCol w:w="2200"/>
        <w:gridCol w:w="7160"/>
      </w:tblGrid>
      <w:tr w:rsidR="00EC06B5" w14:paraId="3B8D9B4A" w14:textId="77777777">
        <w:trPr>
          <w:cantSplit/>
        </w:trPr>
        <w:tc>
          <w:tcPr>
            <w:tcW w:w="2200" w:type="dxa"/>
            <w:shd w:val="clear" w:color="auto" w:fill="F2F4F7"/>
            <w:tcMar>
              <w:top w:w="80" w:type="dxa"/>
              <w:left w:w="120" w:type="dxa"/>
              <w:bottom w:w="80" w:type="dxa"/>
              <w:right w:w="120" w:type="dxa"/>
            </w:tcMar>
            <w:vAlign w:val="center"/>
          </w:tcPr>
          <w:p w14:paraId="73A3EB90" w14:textId="77777777" w:rsidR="00EC06B5" w:rsidRDefault="00000000">
            <w:pPr>
              <w:spacing w:after="0" w:line="247" w:lineRule="auto"/>
            </w:pPr>
            <w:r>
              <w:rPr>
                <w:b/>
                <w:sz w:val="20"/>
              </w:rPr>
              <w:t>Decision</w:t>
            </w:r>
          </w:p>
        </w:tc>
        <w:tc>
          <w:tcPr>
            <w:tcW w:w="7160" w:type="dxa"/>
            <w:shd w:val="clear" w:color="auto" w:fill="FFFFFF"/>
            <w:tcMar>
              <w:top w:w="80" w:type="dxa"/>
              <w:left w:w="120" w:type="dxa"/>
              <w:bottom w:w="80" w:type="dxa"/>
              <w:right w:w="120" w:type="dxa"/>
            </w:tcMar>
            <w:vAlign w:val="center"/>
          </w:tcPr>
          <w:p w14:paraId="7290E427" w14:textId="77777777" w:rsidR="00EC06B5" w:rsidRDefault="00000000">
            <w:pPr>
              <w:spacing w:after="0" w:line="247" w:lineRule="auto"/>
            </w:pPr>
            <w:r>
              <w:rPr>
                <w:i/>
                <w:color w:val="7A7A7A"/>
                <w:sz w:val="20"/>
              </w:rPr>
              <w:t>[  ] Approved    [  ] More information required    [  ] Declined</w:t>
            </w:r>
          </w:p>
        </w:tc>
      </w:tr>
      <w:tr w:rsidR="00EC06B5" w14:paraId="3337CD1E" w14:textId="77777777">
        <w:trPr>
          <w:cantSplit/>
        </w:trPr>
        <w:tc>
          <w:tcPr>
            <w:tcW w:w="2200" w:type="dxa"/>
            <w:shd w:val="clear" w:color="auto" w:fill="F2F4F7"/>
            <w:tcMar>
              <w:top w:w="80" w:type="dxa"/>
              <w:left w:w="120" w:type="dxa"/>
              <w:bottom w:w="80" w:type="dxa"/>
              <w:right w:w="120" w:type="dxa"/>
            </w:tcMar>
            <w:vAlign w:val="center"/>
          </w:tcPr>
          <w:p w14:paraId="428B27BF" w14:textId="77777777" w:rsidR="00EC06B5" w:rsidRDefault="00000000">
            <w:pPr>
              <w:spacing w:after="0" w:line="247" w:lineRule="auto"/>
            </w:pPr>
            <w:r>
              <w:rPr>
                <w:b/>
                <w:sz w:val="20"/>
              </w:rPr>
              <w:t>Reviewer / date</w:t>
            </w:r>
          </w:p>
        </w:tc>
        <w:tc>
          <w:tcPr>
            <w:tcW w:w="7160" w:type="dxa"/>
            <w:shd w:val="clear" w:color="auto" w:fill="FFFFFF"/>
            <w:tcMar>
              <w:top w:w="80" w:type="dxa"/>
              <w:left w:w="120" w:type="dxa"/>
              <w:bottom w:w="80" w:type="dxa"/>
              <w:right w:w="120" w:type="dxa"/>
            </w:tcMar>
            <w:vAlign w:val="center"/>
          </w:tcPr>
          <w:p w14:paraId="6F809743" w14:textId="77777777" w:rsidR="00EC06B5" w:rsidRDefault="00000000">
            <w:pPr>
              <w:spacing w:after="0" w:line="247" w:lineRule="auto"/>
            </w:pPr>
            <w:r>
              <w:rPr>
                <w:i/>
                <w:color w:val="7A7A7A"/>
                <w:sz w:val="20"/>
              </w:rPr>
              <w:t>For dataset team use.</w:t>
            </w:r>
          </w:p>
        </w:tc>
      </w:tr>
      <w:tr w:rsidR="00EC06B5" w14:paraId="7242971A" w14:textId="77777777">
        <w:trPr>
          <w:cantSplit/>
        </w:trPr>
        <w:tc>
          <w:tcPr>
            <w:tcW w:w="2200" w:type="dxa"/>
            <w:shd w:val="clear" w:color="auto" w:fill="F2F4F7"/>
            <w:tcMar>
              <w:top w:w="80" w:type="dxa"/>
              <w:left w:w="120" w:type="dxa"/>
              <w:bottom w:w="80" w:type="dxa"/>
              <w:right w:w="120" w:type="dxa"/>
            </w:tcMar>
            <w:vAlign w:val="center"/>
          </w:tcPr>
          <w:p w14:paraId="7EC4C166" w14:textId="77777777" w:rsidR="00EC06B5" w:rsidRDefault="00000000">
            <w:pPr>
              <w:spacing w:after="0" w:line="247" w:lineRule="auto"/>
            </w:pPr>
            <w:r>
              <w:rPr>
                <w:b/>
                <w:sz w:val="20"/>
              </w:rPr>
              <w:t>Access period / notes</w:t>
            </w:r>
          </w:p>
        </w:tc>
        <w:tc>
          <w:tcPr>
            <w:tcW w:w="7160" w:type="dxa"/>
            <w:shd w:val="clear" w:color="auto" w:fill="FFFFFF"/>
            <w:tcMar>
              <w:top w:w="80" w:type="dxa"/>
              <w:left w:w="120" w:type="dxa"/>
              <w:bottom w:w="80" w:type="dxa"/>
              <w:right w:w="120" w:type="dxa"/>
            </w:tcMar>
            <w:vAlign w:val="center"/>
          </w:tcPr>
          <w:p w14:paraId="5D3C6D86" w14:textId="77777777" w:rsidR="00EC06B5" w:rsidRDefault="00000000">
            <w:pPr>
              <w:spacing w:after="0" w:line="247" w:lineRule="auto"/>
            </w:pPr>
            <w:r>
              <w:rPr>
                <w:i/>
                <w:color w:val="7A7A7A"/>
                <w:sz w:val="20"/>
              </w:rPr>
              <w:t>For dataset team use.</w:t>
            </w:r>
          </w:p>
        </w:tc>
      </w:tr>
    </w:tbl>
    <w:p w14:paraId="7FABB016" w14:textId="77777777" w:rsidR="0054386B" w:rsidRDefault="0054386B"/>
    <w:sectPr w:rsidR="0054386B"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DF60D" w14:textId="77777777" w:rsidR="0054386B" w:rsidRDefault="0054386B">
      <w:pPr>
        <w:spacing w:after="0" w:line="240" w:lineRule="auto"/>
      </w:pPr>
      <w:r>
        <w:separator/>
      </w:r>
    </w:p>
  </w:endnote>
  <w:endnote w:type="continuationSeparator" w:id="0">
    <w:p w14:paraId="38547848" w14:textId="77777777" w:rsidR="0054386B" w:rsidRDefault="00543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14F3" w14:textId="77777777" w:rsidR="00EC06B5" w:rsidRDefault="00000000">
    <w:pPr>
      <w:pStyle w:val="a7"/>
      <w:jc w:val="center"/>
    </w:pPr>
    <w:r>
      <w:rPr>
        <w:color w:val="666666"/>
        <w:sz w:val="17"/>
      </w:rPr>
      <w:t xml:space="preserve">Academic and non-commercial use only   |   Page </w:t>
    </w:r>
    <w:r>
      <w:rPr>
        <w:color w:val="666666"/>
        <w:sz w:val="18"/>
      </w:rPr>
      <w:fldChar w:fldCharType="begin"/>
    </w:r>
    <w:r>
      <w:rPr>
        <w:color w:val="666666"/>
        <w:sz w:val="18"/>
      </w:rPr>
      <w:instrText>PAGE</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4D69F" w14:textId="77777777" w:rsidR="0054386B" w:rsidRDefault="0054386B">
      <w:pPr>
        <w:spacing w:after="0" w:line="240" w:lineRule="auto"/>
      </w:pPr>
      <w:r>
        <w:separator/>
      </w:r>
    </w:p>
  </w:footnote>
  <w:footnote w:type="continuationSeparator" w:id="0">
    <w:p w14:paraId="355138AA" w14:textId="77777777" w:rsidR="0054386B" w:rsidRDefault="00543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3363D" w14:textId="77777777" w:rsidR="00EC06B5" w:rsidRDefault="00000000">
    <w:pPr>
      <w:pStyle w:val="a5"/>
      <w:jc w:val="right"/>
    </w:pPr>
    <w:proofErr w:type="spellStart"/>
    <w:r>
      <w:rPr>
        <w:color w:val="666666"/>
        <w:sz w:val="17"/>
      </w:rPr>
      <w:t>ConstrID</w:t>
    </w:r>
    <w:proofErr w:type="spellEnd"/>
    <w:r>
      <w:rPr>
        <w:color w:val="666666"/>
        <w:sz w:val="17"/>
      </w:rPr>
      <w:t>-</w:t>
    </w:r>
    <w:proofErr w:type="gramStart"/>
    <w:r>
      <w:rPr>
        <w:color w:val="666666"/>
        <w:sz w:val="17"/>
      </w:rPr>
      <w:t>Dataset  |</w:t>
    </w:r>
    <w:proofErr w:type="gramEnd"/>
    <w:r>
      <w:rPr>
        <w:color w:val="666666"/>
        <w:sz w:val="17"/>
      </w:rPr>
      <w:t xml:space="preserve">  Academic Access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6289913">
    <w:abstractNumId w:val="8"/>
  </w:num>
  <w:num w:numId="2" w16cid:durableId="207307120">
    <w:abstractNumId w:val="6"/>
  </w:num>
  <w:num w:numId="3" w16cid:durableId="1139493334">
    <w:abstractNumId w:val="5"/>
  </w:num>
  <w:num w:numId="4" w16cid:durableId="232082886">
    <w:abstractNumId w:val="4"/>
  </w:num>
  <w:num w:numId="5" w16cid:durableId="33428796">
    <w:abstractNumId w:val="7"/>
  </w:num>
  <w:num w:numId="6" w16cid:durableId="1715348106">
    <w:abstractNumId w:val="3"/>
  </w:num>
  <w:num w:numId="7" w16cid:durableId="715589264">
    <w:abstractNumId w:val="2"/>
  </w:num>
  <w:num w:numId="8" w16cid:durableId="1544441625">
    <w:abstractNumId w:val="1"/>
  </w:num>
  <w:num w:numId="9" w16cid:durableId="1362437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6D80"/>
    <w:rsid w:val="0029639D"/>
    <w:rsid w:val="00326F90"/>
    <w:rsid w:val="0054386B"/>
    <w:rsid w:val="00AA1D8D"/>
    <w:rsid w:val="00AC44CE"/>
    <w:rsid w:val="00B47730"/>
    <w:rsid w:val="00CB0664"/>
    <w:rsid w:val="00EC0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F7B5FE"/>
  <w14:defaultImageDpi w14:val="300"/>
  <w15:docId w15:val="{78988D01-EBD8-4A46-8DFF-567119AE7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Calibri" w:hAnsi="Calibri"/>
      <w:color w:val="222222"/>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ConstrID-Dataset Academic Access Application Form</dc:title>
  <dc:subject>Application form for non-commercial academic access</dc:subject>
  <dc:creator>ConstrID-Dataset Team</dc:creator>
  <cp:keywords>ConstrID-Dataset, academic access, non-commercial use</cp:keywords>
  <dc:description>Public application template</dc:description>
  <cp:lastModifiedBy>Jiaqi Li</cp:lastModifiedBy>
  <cp:revision>2</cp:revision>
  <dcterms:created xsi:type="dcterms:W3CDTF">2026-07-27T05:40:00Z</dcterms:created>
  <dcterms:modified xsi:type="dcterms:W3CDTF">2026-07-27T05:40:00Z</dcterms:modified>
  <cp:category/>
</cp:coreProperties>
</file>